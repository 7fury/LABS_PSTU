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16DDA" w14:textId="77777777" w:rsidR="00304B3D" w:rsidRPr="00451179" w:rsidRDefault="00451179">
      <w:pPr>
        <w:jc w:val="center"/>
        <w:rPr>
          <w:lang w:val="ru-RU"/>
        </w:rPr>
      </w:pPr>
      <w:r w:rsidRPr="00451179">
        <w:rPr>
          <w:b/>
          <w:sz w:val="32"/>
          <w:lang w:val="ru-RU"/>
        </w:rPr>
        <w:t>ЛАБОРАТОРНАЯ РАБОТА № 1</w:t>
      </w:r>
      <w:r w:rsidRPr="00451179">
        <w:rPr>
          <w:b/>
          <w:sz w:val="32"/>
          <w:lang w:val="ru-RU"/>
        </w:rPr>
        <w:br/>
      </w:r>
      <w:r w:rsidRPr="00451179">
        <w:rPr>
          <w:b/>
          <w:sz w:val="28"/>
          <w:lang w:val="ru-RU"/>
        </w:rPr>
        <w:t xml:space="preserve">«Знакомство с </w:t>
      </w:r>
      <w:r>
        <w:rPr>
          <w:b/>
          <w:sz w:val="28"/>
        </w:rPr>
        <w:t>C</w:t>
      </w:r>
      <w:r w:rsidRPr="00451179">
        <w:rPr>
          <w:b/>
          <w:sz w:val="28"/>
          <w:lang w:val="ru-RU"/>
        </w:rPr>
        <w:t>++. Выполнение программы простой структуры»</w:t>
      </w:r>
    </w:p>
    <w:p w14:paraId="2C902767" w14:textId="77777777" w:rsidR="00304B3D" w:rsidRPr="00451179" w:rsidRDefault="00451179">
      <w:pPr>
        <w:rPr>
          <w:lang w:val="ru-RU"/>
        </w:rPr>
      </w:pPr>
      <w:r w:rsidRPr="00451179">
        <w:rPr>
          <w:b/>
          <w:lang w:val="ru-RU"/>
        </w:rPr>
        <w:t>Вариант 22</w:t>
      </w:r>
    </w:p>
    <w:p w14:paraId="314460C7" w14:textId="77777777" w:rsidR="00304B3D" w:rsidRPr="00451179" w:rsidRDefault="00451179">
      <w:pPr>
        <w:pStyle w:val="1"/>
        <w:rPr>
          <w:lang w:val="ru-RU"/>
        </w:rPr>
      </w:pPr>
      <w:r w:rsidRPr="00451179">
        <w:rPr>
          <w:lang w:val="ru-RU"/>
        </w:rPr>
        <w:t>1. Цель работы</w:t>
      </w:r>
    </w:p>
    <w:p w14:paraId="27417B46" w14:textId="77777777" w:rsidR="00304B3D" w:rsidRPr="00451179" w:rsidRDefault="00451179">
      <w:pPr>
        <w:rPr>
          <w:lang w:val="ru-RU"/>
        </w:rPr>
      </w:pPr>
      <w:r w:rsidRPr="00451179">
        <w:rPr>
          <w:lang w:val="ru-RU"/>
        </w:rPr>
        <w:t xml:space="preserve">Познакомиться с вводом и выводом данных в </w:t>
      </w:r>
      <w:r>
        <w:t>C</w:t>
      </w:r>
      <w:r w:rsidRPr="00451179">
        <w:rPr>
          <w:lang w:val="ru-RU"/>
        </w:rPr>
        <w:t xml:space="preserve">++, вычислениями с вещественными типами </w:t>
      </w:r>
      <w:r>
        <w:t>float</w:t>
      </w:r>
      <w:r w:rsidRPr="00451179">
        <w:rPr>
          <w:lang w:val="ru-RU"/>
        </w:rPr>
        <w:t xml:space="preserve"> и </w:t>
      </w:r>
      <w:r>
        <w:t>double</w:t>
      </w:r>
      <w:r w:rsidRPr="00451179">
        <w:rPr>
          <w:lang w:val="ru-RU"/>
        </w:rPr>
        <w:t>, а также с операциями инкремента и сравнением выражений.</w:t>
      </w:r>
    </w:p>
    <w:p w14:paraId="16230320" w14:textId="77777777" w:rsidR="00304B3D" w:rsidRPr="00451179" w:rsidRDefault="00451179">
      <w:pPr>
        <w:pStyle w:val="1"/>
        <w:rPr>
          <w:lang w:val="ru-RU"/>
        </w:rPr>
      </w:pPr>
      <w:r w:rsidRPr="00451179">
        <w:rPr>
          <w:lang w:val="ru-RU"/>
        </w:rPr>
        <w:t>2. Постановка задачи</w:t>
      </w:r>
    </w:p>
    <w:p w14:paraId="583B9C2B" w14:textId="77777777" w:rsidR="00304B3D" w:rsidRPr="00451179" w:rsidRDefault="00451179">
      <w:pPr>
        <w:rPr>
          <w:lang w:val="ru-RU"/>
        </w:rPr>
      </w:pPr>
      <w:r w:rsidRPr="00451179">
        <w:rPr>
          <w:lang w:val="ru-RU"/>
        </w:rPr>
        <w:t xml:space="preserve">Задание 1. Вычислить выражение при </w:t>
      </w:r>
      <w:r>
        <w:t>a</w:t>
      </w:r>
      <w:r w:rsidRPr="00451179">
        <w:rPr>
          <w:lang w:val="ru-RU"/>
        </w:rPr>
        <w:t xml:space="preserve"> = 100 и </w:t>
      </w:r>
      <w:r>
        <w:t>b</w:t>
      </w:r>
      <w:r w:rsidRPr="00451179">
        <w:rPr>
          <w:lang w:val="ru-RU"/>
        </w:rPr>
        <w:t xml:space="preserve"> = 0,001, используя промежуточные переменные, отдельно для типов </w:t>
      </w:r>
      <w:r>
        <w:t>float</w:t>
      </w:r>
      <w:r w:rsidRPr="00451179">
        <w:rPr>
          <w:lang w:val="ru-RU"/>
        </w:rPr>
        <w:t xml:space="preserve"> и </w:t>
      </w:r>
      <w:r>
        <w:t>double</w:t>
      </w:r>
      <w:r w:rsidRPr="00451179">
        <w:rPr>
          <w:lang w:val="ru-RU"/>
        </w:rPr>
        <w:t>. Сравнить результаты и объяснить различия.</w:t>
      </w:r>
    </w:p>
    <w:p w14:paraId="01E30AA5" w14:textId="77777777" w:rsidR="00304B3D" w:rsidRPr="00451179" w:rsidRDefault="00451179">
      <w:pPr>
        <w:jc w:val="center"/>
        <w:rPr>
          <w:lang w:val="ru-RU"/>
        </w:rPr>
      </w:pPr>
      <w:r w:rsidRPr="00451179">
        <w:rPr>
          <w:b/>
          <w:lang w:val="ru-RU"/>
        </w:rPr>
        <w:t xml:space="preserve">                 (</w:t>
      </w:r>
      <w:r>
        <w:rPr>
          <w:b/>
        </w:rPr>
        <w:t>a</w:t>
      </w:r>
      <w:r w:rsidRPr="00451179">
        <w:rPr>
          <w:b/>
          <w:lang w:val="ru-RU"/>
        </w:rPr>
        <w:t xml:space="preserve"> − </w:t>
      </w:r>
      <w:r>
        <w:rPr>
          <w:b/>
        </w:rPr>
        <w:t>b</w:t>
      </w:r>
      <w:r w:rsidRPr="00451179">
        <w:rPr>
          <w:b/>
          <w:lang w:val="ru-RU"/>
        </w:rPr>
        <w:t>)⁴ − (</w:t>
      </w:r>
      <w:r>
        <w:rPr>
          <w:b/>
        </w:rPr>
        <w:t>a</w:t>
      </w:r>
      <w:r w:rsidRPr="00451179">
        <w:rPr>
          <w:b/>
          <w:lang w:val="ru-RU"/>
        </w:rPr>
        <w:t>⁴ − 4</w:t>
      </w:r>
      <w:r>
        <w:rPr>
          <w:b/>
        </w:rPr>
        <w:t>a</w:t>
      </w:r>
      <w:r w:rsidRPr="00451179">
        <w:rPr>
          <w:b/>
          <w:lang w:val="ru-RU"/>
        </w:rPr>
        <w:t>³</w:t>
      </w:r>
      <w:r>
        <w:rPr>
          <w:b/>
        </w:rPr>
        <w:t>b</w:t>
      </w:r>
      <w:r w:rsidRPr="00451179">
        <w:rPr>
          <w:b/>
          <w:lang w:val="ru-RU"/>
        </w:rPr>
        <w:t>)</w:t>
      </w:r>
      <w:r w:rsidRPr="00451179">
        <w:rPr>
          <w:b/>
          <w:lang w:val="ru-RU"/>
        </w:rPr>
        <w:br/>
      </w:r>
      <w:r>
        <w:rPr>
          <w:b/>
        </w:rPr>
        <w:t>R</w:t>
      </w:r>
      <w:r w:rsidRPr="00451179">
        <w:rPr>
          <w:b/>
          <w:lang w:val="ru-RU"/>
        </w:rPr>
        <w:t xml:space="preserve"> =  ───────────────────────────────</w:t>
      </w:r>
      <w:r w:rsidRPr="00451179">
        <w:rPr>
          <w:b/>
          <w:lang w:val="ru-RU"/>
        </w:rPr>
        <w:br/>
        <w:t xml:space="preserve">                 6</w:t>
      </w:r>
      <w:r>
        <w:rPr>
          <w:b/>
        </w:rPr>
        <w:t>a</w:t>
      </w:r>
      <w:r w:rsidRPr="00451179">
        <w:rPr>
          <w:b/>
          <w:lang w:val="ru-RU"/>
        </w:rPr>
        <w:t>²</w:t>
      </w:r>
      <w:r>
        <w:rPr>
          <w:b/>
        </w:rPr>
        <w:t>b</w:t>
      </w:r>
      <w:r w:rsidRPr="00451179">
        <w:rPr>
          <w:b/>
          <w:lang w:val="ru-RU"/>
        </w:rPr>
        <w:t>² − 4</w:t>
      </w:r>
      <w:r>
        <w:rPr>
          <w:b/>
        </w:rPr>
        <w:t>ab</w:t>
      </w:r>
      <w:r w:rsidRPr="00451179">
        <w:rPr>
          <w:b/>
          <w:lang w:val="ru-RU"/>
        </w:rPr>
        <w:t xml:space="preserve">³ + </w:t>
      </w:r>
      <w:r>
        <w:rPr>
          <w:b/>
        </w:rPr>
        <w:t>b</w:t>
      </w:r>
      <w:r w:rsidRPr="00451179">
        <w:rPr>
          <w:b/>
          <w:lang w:val="ru-RU"/>
        </w:rPr>
        <w:t>⁴</w:t>
      </w:r>
    </w:p>
    <w:p w14:paraId="172EDA8A" w14:textId="77777777" w:rsidR="00304B3D" w:rsidRPr="006F66C9" w:rsidRDefault="00451179">
      <w:pPr>
        <w:pStyle w:val="1"/>
      </w:pPr>
      <w:r>
        <w:t>3. Программа на C++</w:t>
      </w:r>
    </w:p>
    <w:p w14:paraId="22FC8615" w14:textId="77777777" w:rsidR="00451179" w:rsidRPr="00451179" w:rsidRDefault="00451179" w:rsidP="00451179">
      <w:r w:rsidRPr="00451179">
        <w:t>#include &lt;iostream&gt;</w:t>
      </w:r>
    </w:p>
    <w:p w14:paraId="4CB0A932" w14:textId="77777777" w:rsidR="00451179" w:rsidRPr="00451179" w:rsidRDefault="00451179" w:rsidP="00451179">
      <w:r w:rsidRPr="00451179">
        <w:t>#include &lt;iomanip&gt;</w:t>
      </w:r>
    </w:p>
    <w:p w14:paraId="3057CDA3" w14:textId="77777777" w:rsidR="00451179" w:rsidRPr="00451179" w:rsidRDefault="00451179" w:rsidP="00451179">
      <w:r w:rsidRPr="00451179">
        <w:t>#include &lt;cmath&gt;</w:t>
      </w:r>
    </w:p>
    <w:p w14:paraId="3378C453" w14:textId="77777777" w:rsidR="00451179" w:rsidRPr="00451179" w:rsidRDefault="00451179" w:rsidP="00451179">
      <w:r w:rsidRPr="00451179">
        <w:t>#include &lt;clocale&gt;</w:t>
      </w:r>
    </w:p>
    <w:p w14:paraId="3B108363" w14:textId="77777777" w:rsidR="00451179" w:rsidRPr="00451179" w:rsidRDefault="00451179" w:rsidP="00451179">
      <w:r w:rsidRPr="00451179">
        <w:t>using namespace std;</w:t>
      </w:r>
    </w:p>
    <w:p w14:paraId="038D41A3" w14:textId="77777777" w:rsidR="00451179" w:rsidRPr="00451179" w:rsidRDefault="00451179" w:rsidP="00451179"/>
    <w:p w14:paraId="5D1BC76E" w14:textId="77777777" w:rsidR="00451179" w:rsidRPr="00451179" w:rsidRDefault="00451179" w:rsidP="00451179">
      <w:r w:rsidRPr="00451179">
        <w:t>template &lt;typename T&gt;</w:t>
      </w:r>
    </w:p>
    <w:p w14:paraId="0DBEB02A" w14:textId="77777777" w:rsidR="00451179" w:rsidRPr="00451179" w:rsidRDefault="00451179" w:rsidP="00451179">
      <w:r w:rsidRPr="00451179">
        <w:t>void calculate(const char* typeName) {</w:t>
      </w:r>
    </w:p>
    <w:p w14:paraId="6778EFA1" w14:textId="77777777" w:rsidR="00451179" w:rsidRPr="00451179" w:rsidRDefault="00451179" w:rsidP="00451179">
      <w:r w:rsidRPr="00451179">
        <w:t>    T a = 100.0, b = 0.001;</w:t>
      </w:r>
    </w:p>
    <w:p w14:paraId="258DF26B" w14:textId="77777777" w:rsidR="00451179" w:rsidRPr="00451179" w:rsidRDefault="00451179" w:rsidP="00451179"/>
    <w:p w14:paraId="5199C12C" w14:textId="77777777" w:rsidR="00451179" w:rsidRPr="00451179" w:rsidRDefault="00451179" w:rsidP="00451179">
      <w:r w:rsidRPr="00451179">
        <w:t>    T numerator   = (a - b)*(a - b)*(a - b)*(a - b) - (a*a*a*a - 4*a*a*a*b);</w:t>
      </w:r>
    </w:p>
    <w:p w14:paraId="129487B5" w14:textId="77777777" w:rsidR="00451179" w:rsidRPr="00451179" w:rsidRDefault="00451179" w:rsidP="00451179">
      <w:r w:rsidRPr="00451179">
        <w:t>    T denominator = 6*a*a*b*b - 4*a*b*b*b + b*b*b*b;</w:t>
      </w:r>
    </w:p>
    <w:p w14:paraId="6726F29C" w14:textId="77777777" w:rsidR="00451179" w:rsidRPr="00451179" w:rsidRDefault="00451179" w:rsidP="00451179">
      <w:r w:rsidRPr="00451179">
        <w:t>    T result      = numerator / denominator;</w:t>
      </w:r>
    </w:p>
    <w:p w14:paraId="5C362BED" w14:textId="77777777" w:rsidR="00451179" w:rsidRPr="00451179" w:rsidRDefault="00451179" w:rsidP="00451179"/>
    <w:p w14:paraId="25401A76" w14:textId="77777777" w:rsidR="00451179" w:rsidRPr="00451179" w:rsidRDefault="00451179" w:rsidP="00451179">
      <w:r w:rsidRPr="00451179">
        <w:lastRenderedPageBreak/>
        <w:t>    cout &lt;&lt; "\n</w:t>
      </w:r>
      <w:r w:rsidRPr="00451179">
        <w:rPr>
          <w:lang w:val="ru-RU"/>
        </w:rPr>
        <w:t>Тип</w:t>
      </w:r>
      <w:r w:rsidRPr="00451179">
        <w:t xml:space="preserve"> </w:t>
      </w:r>
      <w:r w:rsidRPr="00451179">
        <w:rPr>
          <w:lang w:val="ru-RU"/>
        </w:rPr>
        <w:t>данных</w:t>
      </w:r>
      <w:r w:rsidRPr="00451179">
        <w:t>: " &lt;&lt; typeName &lt;&lt; '\n'</w:t>
      </w:r>
    </w:p>
    <w:p w14:paraId="2743E1E8" w14:textId="77777777" w:rsidR="00451179" w:rsidRPr="00451179" w:rsidRDefault="00451179" w:rsidP="00451179">
      <w:r w:rsidRPr="00451179">
        <w:t>         &lt;&lt; "</w:t>
      </w:r>
      <w:r w:rsidRPr="00451179">
        <w:rPr>
          <w:lang w:val="ru-RU"/>
        </w:rPr>
        <w:t>Числитель</w:t>
      </w:r>
      <w:r w:rsidRPr="00451179">
        <w:t xml:space="preserve"> = " &lt;&lt; numerator &lt;&lt; '\n'</w:t>
      </w:r>
    </w:p>
    <w:p w14:paraId="723E4E3B" w14:textId="77777777" w:rsidR="00451179" w:rsidRPr="00451179" w:rsidRDefault="00451179" w:rsidP="00451179">
      <w:r w:rsidRPr="00451179">
        <w:t>         &lt;&lt; "</w:t>
      </w:r>
      <w:r w:rsidRPr="00451179">
        <w:rPr>
          <w:lang w:val="ru-RU"/>
        </w:rPr>
        <w:t>Знаменатель</w:t>
      </w:r>
      <w:r w:rsidRPr="00451179">
        <w:t xml:space="preserve"> = " &lt;&lt; denominator &lt;&lt; '\n'</w:t>
      </w:r>
    </w:p>
    <w:p w14:paraId="5B4C1C2D" w14:textId="77777777" w:rsidR="00451179" w:rsidRPr="00451179" w:rsidRDefault="00451179" w:rsidP="00451179">
      <w:r w:rsidRPr="00451179">
        <w:t>         &lt;&lt; "</w:t>
      </w:r>
      <w:r w:rsidRPr="00451179">
        <w:rPr>
          <w:lang w:val="ru-RU"/>
        </w:rPr>
        <w:t>Результат</w:t>
      </w:r>
      <w:r w:rsidRPr="00451179">
        <w:t xml:space="preserve"> = " &lt;&lt; result &lt;&lt; '\n';</w:t>
      </w:r>
    </w:p>
    <w:p w14:paraId="11E1D62C" w14:textId="77777777" w:rsidR="00451179" w:rsidRPr="00451179" w:rsidRDefault="00451179" w:rsidP="00451179">
      <w:r w:rsidRPr="00451179">
        <w:t>}</w:t>
      </w:r>
    </w:p>
    <w:p w14:paraId="1FE21813" w14:textId="77777777" w:rsidR="00451179" w:rsidRPr="00451179" w:rsidRDefault="00451179" w:rsidP="00451179"/>
    <w:p w14:paraId="3FC24C52" w14:textId="77777777" w:rsidR="00451179" w:rsidRPr="00451179" w:rsidRDefault="00451179" w:rsidP="00451179">
      <w:r w:rsidRPr="00451179">
        <w:t>int main() {</w:t>
      </w:r>
    </w:p>
    <w:p w14:paraId="1BF6C134" w14:textId="77777777" w:rsidR="00451179" w:rsidRPr="00451179" w:rsidRDefault="00451179" w:rsidP="00451179">
      <w:r w:rsidRPr="00451179">
        <w:t>    setlocale(LC_ALL, ".65001");</w:t>
      </w:r>
    </w:p>
    <w:p w14:paraId="645EB271" w14:textId="77777777" w:rsidR="00451179" w:rsidRPr="00451179" w:rsidRDefault="00451179" w:rsidP="00451179">
      <w:r w:rsidRPr="00451179">
        <w:t>    cout &lt;&lt; fixed &lt;&lt; setprecision(10);</w:t>
      </w:r>
    </w:p>
    <w:p w14:paraId="1FF08EFD" w14:textId="77777777" w:rsidR="00451179" w:rsidRPr="00451179" w:rsidRDefault="00451179" w:rsidP="00451179"/>
    <w:p w14:paraId="6AAA5600" w14:textId="77777777" w:rsidR="00451179" w:rsidRPr="00451179" w:rsidRDefault="00451179" w:rsidP="00451179">
      <w:r w:rsidRPr="00451179">
        <w:t>    calculate&lt;float&gt;("float");</w:t>
      </w:r>
    </w:p>
    <w:p w14:paraId="23B232E4" w14:textId="77777777" w:rsidR="00451179" w:rsidRPr="006F66C9" w:rsidRDefault="00451179" w:rsidP="00451179">
      <w:pPr>
        <w:rPr>
          <w:lang w:val="ru-RU"/>
        </w:rPr>
      </w:pPr>
      <w:r w:rsidRPr="00451179">
        <w:t>    calculate</w:t>
      </w:r>
      <w:r w:rsidRPr="006F66C9">
        <w:rPr>
          <w:lang w:val="ru-RU"/>
        </w:rPr>
        <w:t>&lt;</w:t>
      </w:r>
      <w:r w:rsidRPr="00451179">
        <w:t>double</w:t>
      </w:r>
      <w:r w:rsidRPr="006F66C9">
        <w:rPr>
          <w:lang w:val="ru-RU"/>
        </w:rPr>
        <w:t>&gt;("</w:t>
      </w:r>
      <w:r w:rsidRPr="00451179">
        <w:t>double</w:t>
      </w:r>
      <w:r w:rsidRPr="006F66C9">
        <w:rPr>
          <w:lang w:val="ru-RU"/>
        </w:rPr>
        <w:t>");</w:t>
      </w:r>
    </w:p>
    <w:p w14:paraId="06571618" w14:textId="77777777" w:rsidR="00451179" w:rsidRPr="00451179" w:rsidRDefault="00451179" w:rsidP="00451179">
      <w:pPr>
        <w:rPr>
          <w:lang w:val="ru-RU"/>
        </w:rPr>
      </w:pPr>
      <w:r w:rsidRPr="00451179">
        <w:rPr>
          <w:lang w:val="ru-RU"/>
        </w:rPr>
        <w:t>}</w:t>
      </w:r>
    </w:p>
    <w:p w14:paraId="47B8EFF6" w14:textId="77777777" w:rsidR="00451179" w:rsidRPr="00451179" w:rsidRDefault="00451179" w:rsidP="00451179">
      <w:pPr>
        <w:rPr>
          <w:lang w:val="ru-RU"/>
        </w:rPr>
      </w:pPr>
    </w:p>
    <w:p w14:paraId="443BE3C9" w14:textId="77777777" w:rsidR="00304B3D" w:rsidRPr="00451179" w:rsidRDefault="00451179">
      <w:pPr>
        <w:pStyle w:val="1"/>
        <w:rPr>
          <w:lang w:val="ru-RU"/>
        </w:rPr>
      </w:pPr>
      <w:r w:rsidRPr="00451179">
        <w:rPr>
          <w:lang w:val="ru-RU"/>
        </w:rPr>
        <w:t>4. Пример результата выполнения</w:t>
      </w:r>
    </w:p>
    <w:p w14:paraId="489E5DE0" w14:textId="77777777" w:rsidR="00304B3D" w:rsidRPr="00451179" w:rsidRDefault="00451179">
      <w:pPr>
        <w:rPr>
          <w:lang w:val="ru-RU"/>
        </w:rPr>
      </w:pPr>
      <w:r w:rsidRPr="00451179">
        <w:rPr>
          <w:lang w:val="ru-RU"/>
        </w:rPr>
        <w:t xml:space="preserve">При вычислении задания 1 на типичной платформе с </w:t>
      </w:r>
      <w:r>
        <w:t>IEEE</w:t>
      </w:r>
      <w:r w:rsidRPr="00451179">
        <w:rPr>
          <w:lang w:val="ru-RU"/>
        </w:rPr>
        <w:t xml:space="preserve"> 754 получаются приблизительно следующие значения (результат может немного отличаться в зависимости от компилятора и порядка округления):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88"/>
        <w:gridCol w:w="2663"/>
        <w:gridCol w:w="2212"/>
        <w:gridCol w:w="2663"/>
      </w:tblGrid>
      <w:tr w:rsidR="00451179" w14:paraId="7B681C9E" w14:textId="77777777" w:rsidTr="00451179">
        <w:tc>
          <w:tcPr>
            <w:tcW w:w="2469" w:type="dxa"/>
          </w:tcPr>
          <w:p w14:paraId="7E843BA1" w14:textId="77777777" w:rsidR="00451179" w:rsidRDefault="00451179">
            <w:r>
              <w:t>Тип</w:t>
            </w:r>
          </w:p>
        </w:tc>
        <w:tc>
          <w:tcPr>
            <w:tcW w:w="2719" w:type="dxa"/>
          </w:tcPr>
          <w:p w14:paraId="31F086DA" w14:textId="77777777" w:rsidR="00451179" w:rsidRDefault="00451179">
            <w:r>
              <w:t>Числитель</w:t>
            </w:r>
          </w:p>
        </w:tc>
        <w:tc>
          <w:tcPr>
            <w:tcW w:w="2245" w:type="dxa"/>
          </w:tcPr>
          <w:p w14:paraId="5EF77E85" w14:textId="347F1D5B" w:rsidR="00451179" w:rsidRPr="00451179" w:rsidRDefault="00451179">
            <w:pPr>
              <w:rPr>
                <w:lang w:val="ru-RU"/>
              </w:rPr>
            </w:pPr>
            <w:r>
              <w:rPr>
                <w:lang w:val="ru-RU"/>
              </w:rPr>
              <w:t>Знаменатель</w:t>
            </w:r>
          </w:p>
        </w:tc>
        <w:tc>
          <w:tcPr>
            <w:tcW w:w="2719" w:type="dxa"/>
          </w:tcPr>
          <w:p w14:paraId="73721A4E" w14:textId="2C9EB0F5" w:rsidR="00451179" w:rsidRDefault="00451179">
            <w:r>
              <w:t>Результат</w:t>
            </w:r>
          </w:p>
        </w:tc>
      </w:tr>
      <w:tr w:rsidR="00451179" w14:paraId="2F21FB1A" w14:textId="77777777" w:rsidTr="00451179">
        <w:tc>
          <w:tcPr>
            <w:tcW w:w="2469" w:type="dxa"/>
          </w:tcPr>
          <w:p w14:paraId="641EC405" w14:textId="77777777" w:rsidR="00451179" w:rsidRDefault="00451179">
            <w:r>
              <w:t>float</w:t>
            </w:r>
          </w:p>
        </w:tc>
        <w:tc>
          <w:tcPr>
            <w:tcW w:w="2719" w:type="dxa"/>
          </w:tcPr>
          <w:p w14:paraId="0B52DFF1" w14:textId="77777777" w:rsidR="00451179" w:rsidRDefault="00451179">
            <w:r>
              <w:t>≈ 0</w:t>
            </w:r>
          </w:p>
        </w:tc>
        <w:tc>
          <w:tcPr>
            <w:tcW w:w="2245" w:type="dxa"/>
          </w:tcPr>
          <w:p w14:paraId="1EE95BDC" w14:textId="16644F1B" w:rsidR="00451179" w:rsidRDefault="00451179">
            <w:r w:rsidRPr="00451179">
              <w:t>0.0599996075</w:t>
            </w:r>
          </w:p>
        </w:tc>
        <w:tc>
          <w:tcPr>
            <w:tcW w:w="2719" w:type="dxa"/>
          </w:tcPr>
          <w:p w14:paraId="0565D827" w14:textId="57BD9426" w:rsidR="00451179" w:rsidRDefault="00451179">
            <w:r>
              <w:t>≈ 0</w:t>
            </w:r>
          </w:p>
        </w:tc>
      </w:tr>
      <w:tr w:rsidR="00451179" w14:paraId="1610C358" w14:textId="77777777" w:rsidTr="00451179">
        <w:tc>
          <w:tcPr>
            <w:tcW w:w="2469" w:type="dxa"/>
          </w:tcPr>
          <w:p w14:paraId="45AAF15B" w14:textId="77777777" w:rsidR="00451179" w:rsidRDefault="00451179">
            <w:r>
              <w:t>double</w:t>
            </w:r>
          </w:p>
        </w:tc>
        <w:tc>
          <w:tcPr>
            <w:tcW w:w="2719" w:type="dxa"/>
          </w:tcPr>
          <w:p w14:paraId="49FA12E4" w14:textId="77777777" w:rsidR="00451179" w:rsidRDefault="00451179">
            <w:r>
              <w:t>≈ 0,0599995852</w:t>
            </w:r>
          </w:p>
        </w:tc>
        <w:tc>
          <w:tcPr>
            <w:tcW w:w="2245" w:type="dxa"/>
          </w:tcPr>
          <w:p w14:paraId="36C1529B" w14:textId="6537083F" w:rsidR="00451179" w:rsidRDefault="00451179" w:rsidP="00451179">
            <w:r w:rsidRPr="00451179">
              <w:t>0.0599996000</w:t>
            </w:r>
          </w:p>
        </w:tc>
        <w:tc>
          <w:tcPr>
            <w:tcW w:w="2719" w:type="dxa"/>
          </w:tcPr>
          <w:p w14:paraId="19B37EB6" w14:textId="7975C988" w:rsidR="00451179" w:rsidRDefault="00451179">
            <w:r>
              <w:t>≈ 0,9999997525</w:t>
            </w:r>
          </w:p>
        </w:tc>
      </w:tr>
    </w:tbl>
    <w:p w14:paraId="750C42B0" w14:textId="77777777" w:rsidR="00304B3D" w:rsidRPr="00451179" w:rsidRDefault="00451179">
      <w:pPr>
        <w:pStyle w:val="1"/>
        <w:rPr>
          <w:lang w:val="ru-RU"/>
        </w:rPr>
      </w:pPr>
      <w:r w:rsidRPr="00451179">
        <w:rPr>
          <w:lang w:val="ru-RU"/>
        </w:rPr>
        <w:t>5. Объяснение результатов</w:t>
      </w:r>
    </w:p>
    <w:p w14:paraId="72675F75" w14:textId="77777777" w:rsidR="00304B3D" w:rsidRPr="00451179" w:rsidRDefault="00451179">
      <w:pPr>
        <w:rPr>
          <w:lang w:val="ru-RU"/>
        </w:rPr>
      </w:pPr>
      <w:r w:rsidRPr="00451179">
        <w:rPr>
          <w:lang w:val="ru-RU"/>
        </w:rPr>
        <w:t>Математически числитель равен знаменателю, поскольку (</w:t>
      </w:r>
      <w:r>
        <w:t>a</w:t>
      </w:r>
      <w:r w:rsidRPr="00451179">
        <w:rPr>
          <w:lang w:val="ru-RU"/>
        </w:rPr>
        <w:t xml:space="preserve"> − </w:t>
      </w:r>
      <w:r>
        <w:t>b</w:t>
      </w:r>
      <w:r w:rsidRPr="00451179">
        <w:rPr>
          <w:lang w:val="ru-RU"/>
        </w:rPr>
        <w:t xml:space="preserve">)⁴ = </w:t>
      </w:r>
      <w:r>
        <w:t>a</w:t>
      </w:r>
      <w:r w:rsidRPr="00451179">
        <w:rPr>
          <w:lang w:val="ru-RU"/>
        </w:rPr>
        <w:t>⁴ − 4</w:t>
      </w:r>
      <w:r>
        <w:t>a</w:t>
      </w:r>
      <w:r w:rsidRPr="00451179">
        <w:rPr>
          <w:lang w:val="ru-RU"/>
        </w:rPr>
        <w:t>³</w:t>
      </w:r>
      <w:r>
        <w:t>b</w:t>
      </w:r>
      <w:r w:rsidRPr="00451179">
        <w:rPr>
          <w:lang w:val="ru-RU"/>
        </w:rPr>
        <w:t xml:space="preserve"> + 6</w:t>
      </w:r>
      <w:r>
        <w:t>a</w:t>
      </w:r>
      <w:r w:rsidRPr="00451179">
        <w:rPr>
          <w:lang w:val="ru-RU"/>
        </w:rPr>
        <w:t>²</w:t>
      </w:r>
      <w:r>
        <w:t>b</w:t>
      </w:r>
      <w:r w:rsidRPr="00451179">
        <w:rPr>
          <w:lang w:val="ru-RU"/>
        </w:rPr>
        <w:t>² − 4</w:t>
      </w:r>
      <w:r>
        <w:t>ab</w:t>
      </w:r>
      <w:r w:rsidRPr="00451179">
        <w:rPr>
          <w:lang w:val="ru-RU"/>
        </w:rPr>
        <w:t xml:space="preserve">³ + </w:t>
      </w:r>
      <w:r>
        <w:t>b</w:t>
      </w:r>
      <w:r w:rsidRPr="00451179">
        <w:rPr>
          <w:lang w:val="ru-RU"/>
        </w:rPr>
        <w:t xml:space="preserve">⁴. Поэтому точное значение выражения равно 1. Однако вычисления выполняются с конечной точностью. При типе </w:t>
      </w:r>
      <w:r>
        <w:t>float</w:t>
      </w:r>
      <w:r w:rsidRPr="00451179">
        <w:rPr>
          <w:lang w:val="ru-RU"/>
        </w:rPr>
        <w:t xml:space="preserve"> округление больших близких чисел приводит к потере значащих цифр при вычитании, и числитель в данном примере может округлиться до нуля. Тип </w:t>
      </w:r>
      <w:r>
        <w:t>double</w:t>
      </w:r>
      <w:r w:rsidRPr="00451179">
        <w:rPr>
          <w:lang w:val="ru-RU"/>
        </w:rPr>
        <w:t xml:space="preserve"> имеет большую точность, поэтому результат получается близким к 1, но не обязательно равным ему точно.</w:t>
      </w:r>
    </w:p>
    <w:p w14:paraId="00F00532" w14:textId="77777777" w:rsidR="00304B3D" w:rsidRPr="00451179" w:rsidRDefault="00451179">
      <w:pPr>
        <w:pStyle w:val="1"/>
        <w:rPr>
          <w:lang w:val="ru-RU"/>
        </w:rPr>
      </w:pPr>
      <w:r w:rsidRPr="00451179">
        <w:rPr>
          <w:lang w:val="ru-RU"/>
        </w:rPr>
        <w:lastRenderedPageBreak/>
        <w:t>6. Вывод</w:t>
      </w:r>
    </w:p>
    <w:p w14:paraId="1304105B" w14:textId="77777777" w:rsidR="00304B3D" w:rsidRPr="00451179" w:rsidRDefault="00451179">
      <w:pPr>
        <w:rPr>
          <w:lang w:val="ru-RU"/>
        </w:rPr>
      </w:pPr>
      <w:r w:rsidRPr="00451179">
        <w:rPr>
          <w:lang w:val="ru-RU"/>
        </w:rPr>
        <w:t xml:space="preserve">В ходе лабораторной работы рассмотрены ввод и вывод данных в </w:t>
      </w:r>
      <w:r>
        <w:t>C</w:t>
      </w:r>
      <w:r w:rsidRPr="00451179">
        <w:rPr>
          <w:lang w:val="ru-RU"/>
        </w:rPr>
        <w:t xml:space="preserve">++, использование промежуточных переменных и различия точности типов </w:t>
      </w:r>
      <w:r>
        <w:t>float</w:t>
      </w:r>
      <w:r w:rsidRPr="00451179">
        <w:rPr>
          <w:lang w:val="ru-RU"/>
        </w:rPr>
        <w:t xml:space="preserve"> и </w:t>
      </w:r>
      <w:r>
        <w:t>double</w:t>
      </w:r>
      <w:r w:rsidRPr="00451179">
        <w:rPr>
          <w:lang w:val="ru-RU"/>
        </w:rPr>
        <w:t>. Также изучено поведение префиксного и постфиксного инкремента в арифметических и логических выражениях.</w:t>
      </w:r>
    </w:p>
    <w:sectPr w:rsidR="00304B3D" w:rsidRPr="0045117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00460">
    <w:abstractNumId w:val="8"/>
  </w:num>
  <w:num w:numId="2" w16cid:durableId="1653220004">
    <w:abstractNumId w:val="6"/>
  </w:num>
  <w:num w:numId="3" w16cid:durableId="1007758117">
    <w:abstractNumId w:val="5"/>
  </w:num>
  <w:num w:numId="4" w16cid:durableId="327707991">
    <w:abstractNumId w:val="4"/>
  </w:num>
  <w:num w:numId="5" w16cid:durableId="1050374528">
    <w:abstractNumId w:val="7"/>
  </w:num>
  <w:num w:numId="6" w16cid:durableId="627708007">
    <w:abstractNumId w:val="3"/>
  </w:num>
  <w:num w:numId="7" w16cid:durableId="701324114">
    <w:abstractNumId w:val="2"/>
  </w:num>
  <w:num w:numId="8" w16cid:durableId="893977282">
    <w:abstractNumId w:val="1"/>
  </w:num>
  <w:num w:numId="9" w16cid:durableId="85658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3F4"/>
    <w:rsid w:val="0029639D"/>
    <w:rsid w:val="00304B3D"/>
    <w:rsid w:val="00326F90"/>
    <w:rsid w:val="00451179"/>
    <w:rsid w:val="004A7C07"/>
    <w:rsid w:val="006F66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DE4596"/>
  <w14:defaultImageDpi w14:val="300"/>
  <w15:docId w15:val="{3AB4AB3B-8E5A-4305-AC6D-3F60A0C9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3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Филимонов</cp:lastModifiedBy>
  <cp:revision>3</cp:revision>
  <dcterms:created xsi:type="dcterms:W3CDTF">2026-10-11T13:57:00Z</dcterms:created>
  <dcterms:modified xsi:type="dcterms:W3CDTF">2026-10-11T14:02:00Z</dcterms:modified>
  <cp:category/>
</cp:coreProperties>
</file>