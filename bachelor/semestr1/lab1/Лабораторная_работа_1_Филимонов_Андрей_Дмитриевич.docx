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97EDE" w14:textId="77777777" w:rsidR="004104E8" w:rsidRPr="006C638A" w:rsidRDefault="00CC684E">
      <w:pPr>
        <w:spacing w:after="100" w:line="240" w:lineRule="auto"/>
        <w:ind w:firstLine="0"/>
        <w:jc w:val="center"/>
        <w:rPr>
          <w:lang w:val="ru-RU"/>
        </w:rPr>
      </w:pPr>
      <w:r w:rsidRPr="006C638A">
        <w:rPr>
          <w:b/>
          <w:sz w:val="24"/>
          <w:lang w:val="ru-RU"/>
        </w:rPr>
        <w:t>МИНИСТЕРСТВО НАУКИ И ВЫСШЕГО ОБРАЗОВАНИЯ</w:t>
      </w:r>
      <w:r w:rsidRPr="006C638A">
        <w:rPr>
          <w:b/>
          <w:sz w:val="24"/>
          <w:lang w:val="ru-RU"/>
        </w:rPr>
        <w:br/>
        <w:t>РОССИЙСКОЙ ФЕДЕРАЦИИ</w:t>
      </w:r>
    </w:p>
    <w:p w14:paraId="7D24E263" w14:textId="77777777" w:rsidR="004104E8" w:rsidRPr="006C638A" w:rsidRDefault="00CC684E">
      <w:pPr>
        <w:spacing w:after="100" w:line="240" w:lineRule="auto"/>
        <w:ind w:firstLine="0"/>
        <w:jc w:val="center"/>
        <w:rPr>
          <w:lang w:val="ru-RU"/>
        </w:rPr>
      </w:pPr>
      <w:r w:rsidRPr="006C638A">
        <w:rPr>
          <w:b/>
          <w:sz w:val="24"/>
          <w:lang w:val="ru-RU"/>
        </w:rPr>
        <w:t>ПЕРМСКИЙ НАЦИОНАЛЬНЫЙ ИССЛЕДОВАТЕЛЬСКИЙ</w:t>
      </w:r>
      <w:r w:rsidRPr="006C638A">
        <w:rPr>
          <w:b/>
          <w:sz w:val="24"/>
          <w:lang w:val="ru-RU"/>
        </w:rPr>
        <w:br/>
        <w:t>ПОЛИТЕХНИЧЕСКИЙ УНИВЕРСИТЕТ</w:t>
      </w:r>
    </w:p>
    <w:p w14:paraId="0B0DE4B5" w14:textId="77777777" w:rsidR="004104E8" w:rsidRPr="006C638A" w:rsidRDefault="00CC684E">
      <w:pPr>
        <w:spacing w:after="160" w:line="240" w:lineRule="auto"/>
        <w:ind w:firstLine="0"/>
        <w:jc w:val="center"/>
        <w:rPr>
          <w:lang w:val="ru-RU"/>
        </w:rPr>
      </w:pPr>
      <w:r w:rsidRPr="006C638A">
        <w:rPr>
          <w:b/>
          <w:lang w:val="ru-RU"/>
        </w:rPr>
        <w:t>ИНФОРМАТИКА</w:t>
      </w:r>
    </w:p>
    <w:p w14:paraId="2F0BA73B" w14:textId="77777777" w:rsidR="004104E8" w:rsidRPr="006C638A" w:rsidRDefault="00CC684E">
      <w:pPr>
        <w:spacing w:after="100" w:line="240" w:lineRule="auto"/>
        <w:ind w:firstLine="0"/>
        <w:jc w:val="center"/>
        <w:rPr>
          <w:lang w:val="ru-RU"/>
        </w:rPr>
      </w:pPr>
      <w:r w:rsidRPr="006C638A">
        <w:rPr>
          <w:b/>
          <w:sz w:val="24"/>
          <w:lang w:val="ru-RU"/>
        </w:rPr>
        <w:t>ОСНОВЫ АЛГОРИТМИЗАЦИИ И ПРОГРАММИРОВАНИЯ</w:t>
      </w:r>
    </w:p>
    <w:p w14:paraId="6D1B541A" w14:textId="77777777" w:rsidR="004104E8" w:rsidRPr="006C638A" w:rsidRDefault="00CC684E">
      <w:pPr>
        <w:spacing w:after="1000" w:line="240" w:lineRule="auto"/>
        <w:ind w:firstLine="0"/>
        <w:jc w:val="center"/>
        <w:rPr>
          <w:lang w:val="ru-RU"/>
        </w:rPr>
      </w:pPr>
      <w:r w:rsidRPr="006C638A">
        <w:rPr>
          <w:b/>
          <w:sz w:val="24"/>
          <w:lang w:val="ru-RU"/>
        </w:rPr>
        <w:t>ВВЕДЕНИЕ В ИНЖЕНЕРНУЮ ДЕЯТЕЛЬНОСТЬ</w:t>
      </w:r>
    </w:p>
    <w:p w14:paraId="4C766933" w14:textId="77777777" w:rsidR="004104E8" w:rsidRPr="006C638A" w:rsidRDefault="00CC684E">
      <w:pPr>
        <w:spacing w:after="160" w:line="240" w:lineRule="auto"/>
        <w:ind w:firstLine="0"/>
        <w:jc w:val="center"/>
        <w:rPr>
          <w:lang w:val="ru-RU"/>
        </w:rPr>
      </w:pPr>
      <w:r w:rsidRPr="006C638A">
        <w:rPr>
          <w:b/>
          <w:sz w:val="32"/>
          <w:lang w:val="ru-RU"/>
        </w:rPr>
        <w:t>ЛАБОРАТОРНАЯ РАБОТА № 1</w:t>
      </w:r>
    </w:p>
    <w:p w14:paraId="75AE97D3" w14:textId="77777777" w:rsidR="004104E8" w:rsidRPr="006C638A" w:rsidRDefault="00CC684E">
      <w:pPr>
        <w:spacing w:after="160" w:line="240" w:lineRule="auto"/>
        <w:ind w:firstLine="0"/>
        <w:jc w:val="center"/>
        <w:rPr>
          <w:lang w:val="ru-RU"/>
        </w:rPr>
      </w:pPr>
      <w:r w:rsidRPr="006C638A">
        <w:rPr>
          <w:b/>
          <w:lang w:val="ru-RU"/>
        </w:rPr>
        <w:t xml:space="preserve">«Знакомство с </w:t>
      </w:r>
      <w:r>
        <w:rPr>
          <w:b/>
        </w:rPr>
        <w:t>C</w:t>
      </w:r>
      <w:r w:rsidRPr="006C638A">
        <w:rPr>
          <w:b/>
          <w:lang w:val="ru-RU"/>
        </w:rPr>
        <w:t>++. Выполнение программы простой структуры»</w:t>
      </w:r>
    </w:p>
    <w:p w14:paraId="460372BD" w14:textId="77777777" w:rsidR="004104E8" w:rsidRPr="006C638A" w:rsidRDefault="00CC684E">
      <w:pPr>
        <w:spacing w:after="1300" w:line="240" w:lineRule="auto"/>
        <w:ind w:firstLine="0"/>
        <w:jc w:val="center"/>
        <w:rPr>
          <w:lang w:val="ru-RU"/>
        </w:rPr>
      </w:pPr>
      <w:r w:rsidRPr="006C638A">
        <w:rPr>
          <w:lang w:val="ru-RU"/>
        </w:rPr>
        <w:t>Вариант № 22</w:t>
      </w:r>
    </w:p>
    <w:p w14:paraId="0D558485" w14:textId="77777777" w:rsidR="004104E8" w:rsidRPr="006C638A" w:rsidRDefault="00CC684E">
      <w:pPr>
        <w:spacing w:line="276" w:lineRule="auto"/>
        <w:ind w:left="5102" w:firstLine="0"/>
        <w:rPr>
          <w:lang w:val="ru-RU"/>
        </w:rPr>
      </w:pPr>
      <w:r w:rsidRPr="006C638A">
        <w:rPr>
          <w:sz w:val="24"/>
          <w:lang w:val="ru-RU"/>
        </w:rPr>
        <w:t>Выполнил:</w:t>
      </w:r>
      <w:r w:rsidRPr="006C638A">
        <w:rPr>
          <w:sz w:val="24"/>
          <w:lang w:val="ru-RU"/>
        </w:rPr>
        <w:br/>
        <w:t>Студент группы РИС-26-1б</w:t>
      </w:r>
      <w:r w:rsidRPr="006C638A">
        <w:rPr>
          <w:sz w:val="24"/>
          <w:lang w:val="ru-RU"/>
        </w:rPr>
        <w:br/>
        <w:t>Филимонов Андрей Дмитриевич</w:t>
      </w:r>
      <w:r w:rsidRPr="006C638A">
        <w:rPr>
          <w:sz w:val="24"/>
          <w:lang w:val="ru-RU"/>
        </w:rPr>
        <w:br/>
      </w:r>
      <w:r w:rsidRPr="006C638A">
        <w:rPr>
          <w:sz w:val="24"/>
          <w:lang w:val="ru-RU"/>
        </w:rPr>
        <w:br/>
        <w:t>Проверил: доцент кафедры ИТАС</w:t>
      </w:r>
      <w:r w:rsidRPr="006C638A">
        <w:rPr>
          <w:sz w:val="24"/>
          <w:lang w:val="ru-RU"/>
        </w:rPr>
        <w:br/>
        <w:t>О. А. Полякова</w:t>
      </w:r>
      <w:r w:rsidRPr="006C638A">
        <w:rPr>
          <w:sz w:val="24"/>
          <w:lang w:val="ru-RU"/>
        </w:rPr>
        <w:br/>
      </w:r>
    </w:p>
    <w:p w14:paraId="24C99D36" w14:textId="77777777" w:rsidR="004104E8" w:rsidRPr="006C638A" w:rsidRDefault="00CC684E">
      <w:pPr>
        <w:spacing w:line="240" w:lineRule="auto"/>
        <w:ind w:firstLine="0"/>
        <w:jc w:val="center"/>
        <w:rPr>
          <w:lang w:val="ru-RU"/>
        </w:rPr>
      </w:pPr>
      <w:r w:rsidRPr="006C638A">
        <w:rPr>
          <w:sz w:val="24"/>
          <w:lang w:val="ru-RU"/>
        </w:rPr>
        <w:t>Пермь — 2026</w:t>
      </w:r>
    </w:p>
    <w:p w14:paraId="65A0F19D" w14:textId="77777777" w:rsidR="004104E8" w:rsidRPr="006C638A" w:rsidRDefault="00CC684E">
      <w:pPr>
        <w:rPr>
          <w:lang w:val="ru-RU"/>
        </w:rPr>
      </w:pPr>
      <w:r w:rsidRPr="006C638A">
        <w:rPr>
          <w:lang w:val="ru-RU"/>
        </w:rPr>
        <w:br w:type="page"/>
      </w:r>
    </w:p>
    <w:p w14:paraId="6A61FB6F" w14:textId="77777777" w:rsidR="004104E8" w:rsidRPr="006C638A" w:rsidRDefault="00CC684E">
      <w:pPr>
        <w:pStyle w:val="1"/>
        <w:rPr>
          <w:lang w:val="ru-RU"/>
        </w:rPr>
      </w:pPr>
      <w:r w:rsidRPr="006C638A">
        <w:rPr>
          <w:lang w:val="ru-RU"/>
        </w:rPr>
        <w:lastRenderedPageBreak/>
        <w:t>СОДЕРЖАНИЕ</w:t>
      </w:r>
    </w:p>
    <w:p w14:paraId="4BF7C4A3" w14:textId="77777777" w:rsidR="004104E8" w:rsidRPr="006C638A" w:rsidRDefault="00CC684E">
      <w:pPr>
        <w:spacing w:line="300" w:lineRule="auto"/>
        <w:ind w:firstLine="0"/>
        <w:rPr>
          <w:lang w:val="ru-RU"/>
        </w:rPr>
      </w:pPr>
      <w:r w:rsidRPr="006C638A">
        <w:rPr>
          <w:lang w:val="ru-RU"/>
        </w:rPr>
        <w:t>1 Постановка задачи</w:t>
      </w:r>
    </w:p>
    <w:p w14:paraId="7B3F8FF5" w14:textId="77777777" w:rsidR="004104E8" w:rsidRPr="006C638A" w:rsidRDefault="00CC684E">
      <w:pPr>
        <w:spacing w:line="300" w:lineRule="auto"/>
        <w:ind w:firstLine="0"/>
        <w:rPr>
          <w:lang w:val="ru-RU"/>
        </w:rPr>
      </w:pPr>
      <w:r w:rsidRPr="006C638A">
        <w:rPr>
          <w:lang w:val="ru-RU"/>
        </w:rPr>
        <w:t>2 Методы решения</w:t>
      </w:r>
    </w:p>
    <w:p w14:paraId="508295AD" w14:textId="77777777" w:rsidR="004104E8" w:rsidRPr="006C638A" w:rsidRDefault="00CC684E">
      <w:pPr>
        <w:spacing w:line="300" w:lineRule="auto"/>
        <w:ind w:firstLine="0"/>
        <w:rPr>
          <w:lang w:val="ru-RU"/>
        </w:rPr>
      </w:pPr>
      <w:r w:rsidRPr="006C638A">
        <w:rPr>
          <w:lang w:val="ru-RU"/>
        </w:rPr>
        <w:t>3 Алгоритм решения</w:t>
      </w:r>
    </w:p>
    <w:p w14:paraId="3CB4E870" w14:textId="77777777" w:rsidR="004104E8" w:rsidRPr="006C638A" w:rsidRDefault="00CC684E">
      <w:pPr>
        <w:spacing w:line="300" w:lineRule="auto"/>
        <w:ind w:firstLine="0"/>
        <w:rPr>
          <w:lang w:val="ru-RU"/>
        </w:rPr>
      </w:pPr>
      <w:r w:rsidRPr="006C638A">
        <w:rPr>
          <w:lang w:val="ru-RU"/>
        </w:rPr>
        <w:t>4 Программа для задания 1</w:t>
      </w:r>
    </w:p>
    <w:p w14:paraId="0345DB52" w14:textId="77777777" w:rsidR="004104E8" w:rsidRPr="006C638A" w:rsidRDefault="00CC684E">
      <w:pPr>
        <w:spacing w:line="300" w:lineRule="auto"/>
        <w:ind w:firstLine="0"/>
        <w:rPr>
          <w:lang w:val="ru-RU"/>
        </w:rPr>
      </w:pPr>
      <w:r w:rsidRPr="006C638A">
        <w:rPr>
          <w:lang w:val="ru-RU"/>
        </w:rPr>
        <w:t>5 Результаты выполнения задания 1</w:t>
      </w:r>
    </w:p>
    <w:p w14:paraId="29FB88F8" w14:textId="77777777" w:rsidR="004104E8" w:rsidRPr="006C638A" w:rsidRDefault="00CC684E">
      <w:pPr>
        <w:spacing w:line="300" w:lineRule="auto"/>
        <w:ind w:firstLine="0"/>
        <w:rPr>
          <w:lang w:val="ru-RU"/>
        </w:rPr>
      </w:pPr>
      <w:r w:rsidRPr="006C638A">
        <w:rPr>
          <w:lang w:val="ru-RU"/>
        </w:rPr>
        <w:t>6 Программа для задания 2</w:t>
      </w:r>
    </w:p>
    <w:p w14:paraId="31C26412" w14:textId="77777777" w:rsidR="004104E8" w:rsidRPr="006C638A" w:rsidRDefault="00CC684E">
      <w:pPr>
        <w:spacing w:line="300" w:lineRule="auto"/>
        <w:ind w:firstLine="0"/>
        <w:rPr>
          <w:lang w:val="ru-RU"/>
        </w:rPr>
      </w:pPr>
      <w:r w:rsidRPr="006C638A">
        <w:rPr>
          <w:lang w:val="ru-RU"/>
        </w:rPr>
        <w:t>7 Результаты выполнения задания 2</w:t>
      </w:r>
    </w:p>
    <w:p w14:paraId="0985C615" w14:textId="77777777" w:rsidR="004104E8" w:rsidRPr="006C638A" w:rsidRDefault="00CC684E">
      <w:pPr>
        <w:spacing w:line="300" w:lineRule="auto"/>
        <w:ind w:firstLine="0"/>
        <w:rPr>
          <w:lang w:val="ru-RU"/>
        </w:rPr>
      </w:pPr>
      <w:r w:rsidRPr="006C638A">
        <w:rPr>
          <w:lang w:val="ru-RU"/>
        </w:rPr>
        <w:t>8 Анализ результатов</w:t>
      </w:r>
    </w:p>
    <w:p w14:paraId="6C0CC84D" w14:textId="77777777" w:rsidR="004104E8" w:rsidRPr="006C638A" w:rsidRDefault="00CC684E">
      <w:pPr>
        <w:spacing w:line="300" w:lineRule="auto"/>
        <w:ind w:firstLine="0"/>
        <w:rPr>
          <w:lang w:val="ru-RU"/>
        </w:rPr>
      </w:pPr>
      <w:r w:rsidRPr="006C638A">
        <w:rPr>
          <w:lang w:val="ru-RU"/>
        </w:rPr>
        <w:t>9 Заключение</w:t>
      </w:r>
    </w:p>
    <w:p w14:paraId="416D2669" w14:textId="77777777" w:rsidR="004104E8" w:rsidRPr="006C638A" w:rsidRDefault="00CC684E">
      <w:pPr>
        <w:spacing w:line="300" w:lineRule="auto"/>
        <w:ind w:firstLine="0"/>
        <w:rPr>
          <w:lang w:val="ru-RU"/>
        </w:rPr>
      </w:pPr>
      <w:r w:rsidRPr="006C638A">
        <w:rPr>
          <w:lang w:val="ru-RU"/>
        </w:rPr>
        <w:t>Список использованных источников</w:t>
      </w:r>
    </w:p>
    <w:p w14:paraId="13676E7A" w14:textId="77777777" w:rsidR="004104E8" w:rsidRPr="006C638A" w:rsidRDefault="00CC684E">
      <w:pPr>
        <w:rPr>
          <w:lang w:val="ru-RU"/>
        </w:rPr>
      </w:pPr>
      <w:r w:rsidRPr="006C638A">
        <w:rPr>
          <w:lang w:val="ru-RU"/>
        </w:rPr>
        <w:br w:type="page"/>
      </w:r>
    </w:p>
    <w:p w14:paraId="0205FA1E" w14:textId="77777777" w:rsidR="004104E8" w:rsidRPr="006C638A" w:rsidRDefault="00CC684E">
      <w:pPr>
        <w:pStyle w:val="1"/>
        <w:rPr>
          <w:lang w:val="ru-RU"/>
        </w:rPr>
      </w:pPr>
      <w:r w:rsidRPr="006C638A">
        <w:rPr>
          <w:lang w:val="ru-RU"/>
        </w:rPr>
        <w:lastRenderedPageBreak/>
        <w:t>1 Постановка задачи</w:t>
      </w:r>
    </w:p>
    <w:p w14:paraId="3A59026D" w14:textId="77777777" w:rsidR="004104E8" w:rsidRPr="006C638A" w:rsidRDefault="00CC684E">
      <w:pPr>
        <w:rPr>
          <w:lang w:val="ru-RU"/>
        </w:rPr>
      </w:pPr>
      <w:r w:rsidRPr="006C638A">
        <w:rPr>
          <w:lang w:val="ru-RU"/>
        </w:rPr>
        <w:t xml:space="preserve">Цель работы — изучить основы </w:t>
      </w:r>
      <w:r w:rsidRPr="006C638A">
        <w:rPr>
          <w:lang w:val="ru-RU"/>
        </w:rPr>
        <w:t xml:space="preserve">построения программ простой структуры на языке </w:t>
      </w:r>
      <w:r>
        <w:t>C</w:t>
      </w:r>
      <w:r w:rsidRPr="006C638A">
        <w:rPr>
          <w:lang w:val="ru-RU"/>
        </w:rPr>
        <w:t xml:space="preserve">++, освоить использование вещественных типов </w:t>
      </w:r>
      <w:r>
        <w:t>float</w:t>
      </w:r>
      <w:r w:rsidRPr="006C638A">
        <w:rPr>
          <w:lang w:val="ru-RU"/>
        </w:rPr>
        <w:t xml:space="preserve"> и </w:t>
      </w:r>
      <w:r>
        <w:t>double</w:t>
      </w:r>
      <w:r w:rsidRPr="006C638A">
        <w:rPr>
          <w:lang w:val="ru-RU"/>
        </w:rPr>
        <w:t>, промежуточных переменных, а также префиксного и постфиксного инкремента.</w:t>
      </w:r>
    </w:p>
    <w:p w14:paraId="03BEEBEA" w14:textId="77777777" w:rsidR="004104E8" w:rsidRPr="006C638A" w:rsidRDefault="00CC684E">
      <w:pPr>
        <w:rPr>
          <w:lang w:val="ru-RU"/>
        </w:rPr>
      </w:pPr>
      <w:r w:rsidRPr="006C638A">
        <w:rPr>
          <w:lang w:val="ru-RU"/>
        </w:rPr>
        <w:t xml:space="preserve">Задание 1. Вычислить выражение при </w:t>
      </w:r>
      <w:r>
        <w:t>a</w:t>
      </w:r>
      <w:r w:rsidRPr="006C638A">
        <w:rPr>
          <w:lang w:val="ru-RU"/>
        </w:rPr>
        <w:t xml:space="preserve"> = 100 и </w:t>
      </w:r>
      <w:r>
        <w:t>b</w:t>
      </w:r>
      <w:r w:rsidRPr="006C638A">
        <w:rPr>
          <w:lang w:val="ru-RU"/>
        </w:rPr>
        <w:t xml:space="preserve"> = 0,001, используя промежуточные переменные отдельно для типов </w:t>
      </w:r>
      <w:r>
        <w:t>float</w:t>
      </w:r>
      <w:r w:rsidRPr="006C638A">
        <w:rPr>
          <w:lang w:val="ru-RU"/>
        </w:rPr>
        <w:t xml:space="preserve"> и </w:t>
      </w:r>
      <w:r>
        <w:t>double</w:t>
      </w:r>
      <w:r w:rsidRPr="006C638A">
        <w:rPr>
          <w:lang w:val="ru-RU"/>
        </w:rPr>
        <w:t>. Сравнить полученные результаты и объяснить различия.</w:t>
      </w:r>
    </w:p>
    <w:p w14:paraId="4E6D3218" w14:textId="77777777" w:rsidR="004104E8" w:rsidRPr="006C638A" w:rsidRDefault="00CC684E">
      <w:pPr>
        <w:spacing w:line="240" w:lineRule="auto"/>
        <w:ind w:firstLine="0"/>
        <w:jc w:val="center"/>
        <w:rPr>
          <w:lang w:val="ru-RU"/>
        </w:rPr>
      </w:pPr>
      <w:r w:rsidRPr="006C638A">
        <w:rPr>
          <w:lang w:val="ru-RU"/>
        </w:rPr>
        <w:t xml:space="preserve">                 (</w:t>
      </w:r>
      <w:r>
        <w:t>a</w:t>
      </w:r>
      <w:r w:rsidRPr="006C638A">
        <w:rPr>
          <w:lang w:val="ru-RU"/>
        </w:rPr>
        <w:t xml:space="preserve"> − </w:t>
      </w:r>
      <w:proofErr w:type="gramStart"/>
      <w:r>
        <w:t>b</w:t>
      </w:r>
      <w:r w:rsidRPr="006C638A">
        <w:rPr>
          <w:lang w:val="ru-RU"/>
        </w:rPr>
        <w:t>)⁴</w:t>
      </w:r>
      <w:proofErr w:type="gramEnd"/>
      <w:r w:rsidRPr="006C638A">
        <w:rPr>
          <w:lang w:val="ru-RU"/>
        </w:rPr>
        <w:t xml:space="preserve"> − (</w:t>
      </w:r>
      <w:r>
        <w:t>a</w:t>
      </w:r>
      <w:r w:rsidRPr="006C638A">
        <w:rPr>
          <w:lang w:val="ru-RU"/>
        </w:rPr>
        <w:t>⁴ − 4</w:t>
      </w:r>
      <w:r>
        <w:t>a</w:t>
      </w:r>
      <w:r w:rsidRPr="006C638A">
        <w:rPr>
          <w:lang w:val="ru-RU"/>
        </w:rPr>
        <w:t>³</w:t>
      </w:r>
      <w:r>
        <w:t>b</w:t>
      </w:r>
      <w:r w:rsidRPr="006C638A">
        <w:rPr>
          <w:lang w:val="ru-RU"/>
        </w:rPr>
        <w:t>)</w:t>
      </w:r>
    </w:p>
    <w:p w14:paraId="4E27A480" w14:textId="77777777" w:rsidR="004104E8" w:rsidRPr="006C638A" w:rsidRDefault="00CC684E">
      <w:pPr>
        <w:spacing w:line="240" w:lineRule="auto"/>
        <w:ind w:firstLine="0"/>
        <w:jc w:val="center"/>
        <w:rPr>
          <w:lang w:val="ru-RU"/>
        </w:rPr>
      </w:pPr>
      <w:r>
        <w:t>R</w:t>
      </w:r>
      <w:r w:rsidRPr="006C638A">
        <w:rPr>
          <w:lang w:val="ru-RU"/>
        </w:rPr>
        <w:t xml:space="preserve"> </w:t>
      </w:r>
      <w:proofErr w:type="gramStart"/>
      <w:r w:rsidRPr="006C638A">
        <w:rPr>
          <w:lang w:val="ru-RU"/>
        </w:rPr>
        <w:t>=  ─</w:t>
      </w:r>
      <w:proofErr w:type="gramEnd"/>
      <w:r w:rsidRPr="006C638A">
        <w:rPr>
          <w:lang w:val="ru-RU"/>
        </w:rPr>
        <w:t>────────────────────────────────────</w:t>
      </w:r>
    </w:p>
    <w:p w14:paraId="61DE9DE9" w14:textId="77777777" w:rsidR="004104E8" w:rsidRPr="006C638A" w:rsidRDefault="00CC684E">
      <w:pPr>
        <w:spacing w:after="160" w:line="240" w:lineRule="auto"/>
        <w:ind w:firstLine="0"/>
        <w:jc w:val="center"/>
        <w:rPr>
          <w:lang w:val="ru-RU"/>
        </w:rPr>
      </w:pPr>
      <w:r w:rsidRPr="006C638A">
        <w:rPr>
          <w:lang w:val="ru-RU"/>
        </w:rPr>
        <w:t xml:space="preserve">                 6</w:t>
      </w:r>
      <w:r>
        <w:t>a</w:t>
      </w:r>
      <w:r w:rsidRPr="006C638A">
        <w:rPr>
          <w:lang w:val="ru-RU"/>
        </w:rPr>
        <w:t>²</w:t>
      </w:r>
      <w:r>
        <w:t>b</w:t>
      </w:r>
      <w:r w:rsidRPr="006C638A">
        <w:rPr>
          <w:lang w:val="ru-RU"/>
        </w:rPr>
        <w:t>² − 4</w:t>
      </w:r>
      <w:r>
        <w:t>ab</w:t>
      </w:r>
      <w:r w:rsidRPr="006C638A">
        <w:rPr>
          <w:lang w:val="ru-RU"/>
        </w:rPr>
        <w:t xml:space="preserve">³ + </w:t>
      </w:r>
      <w:r>
        <w:t>b</w:t>
      </w:r>
      <w:r w:rsidRPr="006C638A">
        <w:rPr>
          <w:lang w:val="ru-RU"/>
        </w:rPr>
        <w:t>⁴</w:t>
      </w:r>
    </w:p>
    <w:p w14:paraId="345CE490" w14:textId="77777777" w:rsidR="004104E8" w:rsidRPr="006C638A" w:rsidRDefault="00CC684E">
      <w:pPr>
        <w:rPr>
          <w:lang w:val="ru-RU"/>
        </w:rPr>
      </w:pPr>
      <w:r w:rsidRPr="006C638A">
        <w:rPr>
          <w:lang w:val="ru-RU"/>
        </w:rPr>
        <w:t>Задание 2. Вычислить выражения ++</w:t>
      </w:r>
      <w:r>
        <w:t>n</w:t>
      </w:r>
      <w:r w:rsidRPr="006C638A">
        <w:rPr>
          <w:lang w:val="ru-RU"/>
        </w:rPr>
        <w:t xml:space="preserve"> * ++</w:t>
      </w:r>
      <w:r>
        <w:t>m</w:t>
      </w:r>
      <w:r w:rsidRPr="006C638A">
        <w:rPr>
          <w:lang w:val="ru-RU"/>
        </w:rPr>
        <w:t xml:space="preserve">, </w:t>
      </w:r>
      <w:r>
        <w:t>m</w:t>
      </w:r>
      <w:r w:rsidRPr="006C638A">
        <w:rPr>
          <w:lang w:val="ru-RU"/>
        </w:rPr>
        <w:t xml:space="preserve">++ </w:t>
      </w:r>
      <w:proofErr w:type="gramStart"/>
      <w:r w:rsidRPr="006C638A">
        <w:rPr>
          <w:lang w:val="ru-RU"/>
        </w:rPr>
        <w:t xml:space="preserve">&lt; </w:t>
      </w:r>
      <w:r>
        <w:t>n</w:t>
      </w:r>
      <w:proofErr w:type="gramEnd"/>
      <w:r w:rsidRPr="006C638A">
        <w:rPr>
          <w:lang w:val="ru-RU"/>
        </w:rPr>
        <w:t xml:space="preserve"> и </w:t>
      </w:r>
      <w:r>
        <w:t>n</w:t>
      </w:r>
      <w:r w:rsidRPr="006C638A">
        <w:rPr>
          <w:lang w:val="ru-RU"/>
        </w:rPr>
        <w:t xml:space="preserve">++ &gt; </w:t>
      </w:r>
      <w:r>
        <w:t>m</w:t>
      </w:r>
      <w:r w:rsidRPr="006C638A">
        <w:rPr>
          <w:lang w:val="ru-RU"/>
        </w:rPr>
        <w:t xml:space="preserve">. Для каждого выражения использовать исходные значения </w:t>
      </w:r>
      <w:r>
        <w:t>n</w:t>
      </w:r>
      <w:r w:rsidRPr="006C638A">
        <w:rPr>
          <w:lang w:val="ru-RU"/>
        </w:rPr>
        <w:t xml:space="preserve"> = 2 и </w:t>
      </w:r>
      <w:r>
        <w:t>m</w:t>
      </w:r>
      <w:r w:rsidRPr="006C638A">
        <w:rPr>
          <w:lang w:val="ru-RU"/>
        </w:rPr>
        <w:t xml:space="preserve"> = 1, восстанавливая их перед следующим вычислением.</w:t>
      </w:r>
    </w:p>
    <w:p w14:paraId="6AB937E2" w14:textId="77777777" w:rsidR="004104E8" w:rsidRPr="006C638A" w:rsidRDefault="00CC684E">
      <w:pPr>
        <w:pStyle w:val="1"/>
        <w:rPr>
          <w:lang w:val="ru-RU"/>
        </w:rPr>
      </w:pPr>
      <w:r w:rsidRPr="006C638A">
        <w:rPr>
          <w:lang w:val="ru-RU"/>
        </w:rPr>
        <w:t>2 Методы решения</w:t>
      </w:r>
    </w:p>
    <w:p w14:paraId="5EA1D58E" w14:textId="77777777" w:rsidR="004104E8" w:rsidRPr="006C638A" w:rsidRDefault="00CC684E">
      <w:pPr>
        <w:rPr>
          <w:lang w:val="ru-RU"/>
        </w:rPr>
      </w:pPr>
      <w:r w:rsidRPr="006C638A">
        <w:rPr>
          <w:lang w:val="ru-RU"/>
        </w:rPr>
        <w:t xml:space="preserve">В задании 1 исходные данные </w:t>
      </w:r>
      <w:r>
        <w:t>a</w:t>
      </w:r>
      <w:r w:rsidRPr="006C638A">
        <w:rPr>
          <w:lang w:val="ru-RU"/>
        </w:rPr>
        <w:t xml:space="preserve"> и </w:t>
      </w:r>
      <w:r>
        <w:t>b</w:t>
      </w:r>
      <w:r w:rsidRPr="006C638A">
        <w:rPr>
          <w:lang w:val="ru-RU"/>
        </w:rPr>
        <w:t xml:space="preserve"> сохраняются в переменных выбранного типа. Степени вычисляются через промежуточные произведения, после чего отдельно рассчитываются числитель, знаменатель и итоговое значение </w:t>
      </w:r>
      <w:r>
        <w:t>R</w:t>
      </w:r>
      <w:r w:rsidRPr="006C638A">
        <w:rPr>
          <w:lang w:val="ru-RU"/>
        </w:rPr>
        <w:t xml:space="preserve">. Расчёт выполняется для </w:t>
      </w:r>
      <w:r>
        <w:t>float</w:t>
      </w:r>
      <w:r w:rsidRPr="006C638A">
        <w:rPr>
          <w:lang w:val="ru-RU"/>
        </w:rPr>
        <w:t xml:space="preserve"> и </w:t>
      </w:r>
      <w:r>
        <w:t>double</w:t>
      </w:r>
      <w:r w:rsidRPr="006C638A">
        <w:rPr>
          <w:lang w:val="ru-RU"/>
        </w:rPr>
        <w:t>.</w:t>
      </w:r>
    </w:p>
    <w:p w14:paraId="018A9D7A" w14:textId="77777777" w:rsidR="004104E8" w:rsidRPr="006C638A" w:rsidRDefault="00CC684E">
      <w:pPr>
        <w:rPr>
          <w:lang w:val="ru-RU"/>
        </w:rPr>
      </w:pPr>
      <w:r w:rsidRPr="006C638A">
        <w:rPr>
          <w:lang w:val="ru-RU"/>
        </w:rPr>
        <w:t xml:space="preserve">В задании 2 для каждого выражения создаются отдельные копии переменных </w:t>
      </w:r>
      <w:r>
        <w:t>n</w:t>
      </w:r>
      <w:r w:rsidRPr="006C638A">
        <w:rPr>
          <w:lang w:val="ru-RU"/>
        </w:rPr>
        <w:t xml:space="preserve"> и </w:t>
      </w:r>
      <w:r>
        <w:t>m</w:t>
      </w:r>
      <w:r w:rsidRPr="006C638A">
        <w:rPr>
          <w:lang w:val="ru-RU"/>
        </w:rPr>
        <w:t>. Префиксный инкремент сначала увеличивает переменную, затем использует новое значение. Постфиксный инкремент сначала использует старое значение и только после этого увеличивает переменную.</w:t>
      </w:r>
    </w:p>
    <w:p w14:paraId="3DC81295" w14:textId="77777777" w:rsidR="004104E8" w:rsidRPr="006C638A" w:rsidRDefault="00CC684E">
      <w:pPr>
        <w:pStyle w:val="1"/>
        <w:rPr>
          <w:lang w:val="ru-RU"/>
        </w:rPr>
      </w:pPr>
      <w:r w:rsidRPr="006C638A">
        <w:rPr>
          <w:lang w:val="ru-RU"/>
        </w:rPr>
        <w:t>3 Алгоритм решения</w:t>
      </w:r>
    </w:p>
    <w:p w14:paraId="3F7DBFFD" w14:textId="77777777" w:rsidR="004104E8" w:rsidRDefault="00CC684E">
      <w:pPr>
        <w:ind w:firstLine="0"/>
      </w:pPr>
      <w:r w:rsidRPr="006C638A">
        <w:rPr>
          <w:lang w:val="ru-RU"/>
        </w:rPr>
        <w:t>Алгоритм задания 1:</w:t>
      </w:r>
    </w:p>
    <w:p w14:paraId="746F4D10" w14:textId="1911B284" w:rsidR="006C638A" w:rsidRPr="006C638A" w:rsidRDefault="006C638A">
      <w:pPr>
        <w:ind w:firstLine="0"/>
      </w:pPr>
      <w:r>
        <w:rPr>
          <w:noProof/>
        </w:rPr>
        <w:drawing>
          <wp:inline distT="0" distB="0" distL="0" distR="0" wp14:anchorId="28F1567A" wp14:editId="21035CF4">
            <wp:extent cx="1933575" cy="8610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9EB26" w14:textId="77777777" w:rsidR="004104E8" w:rsidRDefault="00CC684E">
      <w:pPr>
        <w:ind w:firstLine="0"/>
      </w:pPr>
      <w:r w:rsidRPr="006C638A">
        <w:rPr>
          <w:lang w:val="ru-RU"/>
        </w:rPr>
        <w:t>Алгоритм задания 2:</w:t>
      </w:r>
    </w:p>
    <w:p w14:paraId="58ED36EE" w14:textId="7C1C8742" w:rsidR="006C638A" w:rsidRPr="006C638A" w:rsidRDefault="00CC684E">
      <w:pPr>
        <w:ind w:firstLine="0"/>
      </w:pPr>
      <w:r>
        <w:rPr>
          <w:noProof/>
        </w:rPr>
        <w:drawing>
          <wp:inline distT="0" distB="0" distL="0" distR="0" wp14:anchorId="46B0E8E7" wp14:editId="62254D0F">
            <wp:extent cx="2594509" cy="7715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008" cy="771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2D4A2" w14:textId="77777777" w:rsidR="004104E8" w:rsidRPr="006C638A" w:rsidRDefault="00CC684E">
      <w:pPr>
        <w:pStyle w:val="1"/>
        <w:rPr>
          <w:lang w:val="ru-RU"/>
        </w:rPr>
      </w:pPr>
      <w:r w:rsidRPr="006C638A">
        <w:rPr>
          <w:lang w:val="ru-RU"/>
        </w:rPr>
        <w:t>4 Программа для задания 1</w:t>
      </w:r>
    </w:p>
    <w:p w14:paraId="29C41EB3" w14:textId="77777777" w:rsidR="004104E8" w:rsidRPr="006C638A" w:rsidRDefault="00CC684E">
      <w:pPr>
        <w:ind w:firstLine="0"/>
        <w:rPr>
          <w:lang w:val="ru-RU"/>
        </w:rPr>
      </w:pPr>
      <w:r w:rsidRPr="006C638A">
        <w:rPr>
          <w:lang w:val="ru-RU"/>
        </w:rPr>
        <w:t xml:space="preserve">Листинг 1 — программа вычисления выражения для типов </w:t>
      </w:r>
      <w:r>
        <w:t>float</w:t>
      </w:r>
      <w:r w:rsidRPr="006C638A">
        <w:rPr>
          <w:lang w:val="ru-RU"/>
        </w:rPr>
        <w:t xml:space="preserve"> и </w:t>
      </w:r>
      <w:r>
        <w:t>double</w:t>
      </w:r>
      <w:r w:rsidRPr="006C638A">
        <w:rPr>
          <w:lang w:val="ru-RU"/>
        </w:rPr>
        <w:t>.</w:t>
      </w:r>
    </w:p>
    <w:p w14:paraId="63DA7651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#include &lt;iostream&gt;</w:t>
      </w:r>
    </w:p>
    <w:p w14:paraId="4EF9F198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#include &lt;iomanip&gt;</w:t>
      </w:r>
    </w:p>
    <w:p w14:paraId="65B62AD5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#include &lt;clocale&gt;</w:t>
      </w:r>
    </w:p>
    <w:p w14:paraId="18962CAF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using namespace std;</w:t>
      </w:r>
    </w:p>
    <w:p w14:paraId="543D005A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</w:t>
      </w:r>
    </w:p>
    <w:p w14:paraId="4343612D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template &lt;typename T&gt;</w:t>
      </w:r>
    </w:p>
    <w:p w14:paraId="0AF3C515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void calculate(const char* typeName) {</w:t>
      </w:r>
    </w:p>
    <w:p w14:paraId="44DC5FEA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a = 100.0, b = 0.001;</w:t>
      </w:r>
    </w:p>
    <w:p w14:paraId="55587111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aMinusB = a - b;</w:t>
      </w:r>
    </w:p>
    <w:p w14:paraId="3CF689F2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square = aMinusB * aMinusB;</w:t>
      </w:r>
    </w:p>
    <w:p w14:paraId="5916CA8D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fourthPower = square * square;</w:t>
      </w:r>
    </w:p>
    <w:p w14:paraId="5A65618E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a2 = a * a;</w:t>
      </w:r>
    </w:p>
    <w:p w14:paraId="7E5C78B9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a3 = a2 * a;</w:t>
      </w:r>
    </w:p>
    <w:p w14:paraId="3C903FE0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a4 = a2 * a2;</w:t>
      </w:r>
    </w:p>
    <w:p w14:paraId="04EF5928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b2 = b * b;</w:t>
      </w:r>
    </w:p>
    <w:p w14:paraId="6D3C12C5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b3 = b2 * b;</w:t>
      </w:r>
    </w:p>
    <w:p w14:paraId="34A8F518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b4 = b2 * b2;</w:t>
      </w:r>
    </w:p>
    <w:p w14:paraId="50CF785A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numerator = fourthPower - (a4 - 4 * a3 * b);</w:t>
      </w:r>
    </w:p>
    <w:p w14:paraId="4248FE58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denominator = 6 * a2 * b2 - 4 * a * b3 + b4;</w:t>
      </w:r>
    </w:p>
    <w:p w14:paraId="05525428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T result = numerator / denominator;</w:t>
      </w:r>
    </w:p>
    <w:p w14:paraId="4273425F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</w:t>
      </w:r>
    </w:p>
    <w:p w14:paraId="5AC6070F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cout &lt;&lt; "\nТип данных: " &lt;&lt; typeName &lt;&lt; '\n'</w:t>
      </w:r>
    </w:p>
    <w:p w14:paraId="7A09AE66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     &lt;&lt; "Числитель = " &lt;&lt; numerator &lt;&lt; '\n'</w:t>
      </w:r>
    </w:p>
    <w:p w14:paraId="60748B18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     &lt;&lt; "Знаменатель = " &lt;&lt; denominator &lt;&lt; '\n'</w:t>
      </w:r>
    </w:p>
    <w:p w14:paraId="7209044A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     &lt;&lt; "Результат = " &lt;&lt; result &lt;&lt; '\n';</w:t>
      </w:r>
    </w:p>
    <w:p w14:paraId="5EF66C4A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}</w:t>
      </w:r>
    </w:p>
    <w:p w14:paraId="2EA531D1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</w:t>
      </w:r>
    </w:p>
    <w:p w14:paraId="1274FE16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int main() {</w:t>
      </w:r>
    </w:p>
    <w:p w14:paraId="2D445FB2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setlocale(LC_ALL, ".65001");</w:t>
      </w:r>
    </w:p>
    <w:p w14:paraId="3317F101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cout &lt;&lt; fixed &lt;&lt; setprecision(10);</w:t>
      </w:r>
    </w:p>
    <w:p w14:paraId="388575D3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calculate&lt;float&gt;("float");</w:t>
      </w:r>
    </w:p>
    <w:p w14:paraId="7305FDE9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calculate&lt;double&gt;("double");</w:t>
      </w:r>
    </w:p>
    <w:p w14:paraId="47EAC0D1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return 0;</w:t>
      </w:r>
    </w:p>
    <w:p w14:paraId="13F3DE6E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}</w:t>
      </w:r>
    </w:p>
    <w:p w14:paraId="43A237F4" w14:textId="42C41997" w:rsidR="004104E8" w:rsidRDefault="006C638A">
      <w:pPr>
        <w:pStyle w:val="1"/>
      </w:pPr>
      <w:r>
        <w:rPr>
          <w:lang w:val="ru-RU"/>
        </w:rPr>
        <w:t>4.1</w:t>
      </w:r>
      <w:r w:rsidR="00CC684E">
        <w:t xml:space="preserve"> </w:t>
      </w:r>
      <w:proofErr w:type="spellStart"/>
      <w:r w:rsidR="00CC684E">
        <w:t>Программа</w:t>
      </w:r>
      <w:proofErr w:type="spellEnd"/>
      <w:r w:rsidR="00CC684E">
        <w:t xml:space="preserve"> </w:t>
      </w:r>
      <w:proofErr w:type="spellStart"/>
      <w:r w:rsidR="00CC684E">
        <w:t>для</w:t>
      </w:r>
      <w:proofErr w:type="spellEnd"/>
      <w:r w:rsidR="00CC684E">
        <w:t xml:space="preserve"> </w:t>
      </w:r>
      <w:proofErr w:type="spellStart"/>
      <w:r w:rsidR="00CC684E">
        <w:t>задания</w:t>
      </w:r>
      <w:proofErr w:type="spellEnd"/>
      <w:r w:rsidR="00CC684E">
        <w:t xml:space="preserve"> 2</w:t>
      </w:r>
    </w:p>
    <w:p w14:paraId="41497717" w14:textId="77777777" w:rsidR="004104E8" w:rsidRPr="006C638A" w:rsidRDefault="00CC684E">
      <w:pPr>
        <w:ind w:firstLine="0"/>
        <w:rPr>
          <w:lang w:val="ru-RU"/>
        </w:rPr>
      </w:pPr>
      <w:r w:rsidRPr="006C638A">
        <w:rPr>
          <w:lang w:val="ru-RU"/>
        </w:rPr>
        <w:t>Листинг 2 — программа демонстрации префиксного и постфиксного инкремента.</w:t>
      </w:r>
    </w:p>
    <w:p w14:paraId="3A6A72F7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#include &lt;iostream&gt;</w:t>
      </w:r>
    </w:p>
    <w:p w14:paraId="20C93DC2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#include </w:t>
      </w:r>
      <w:r>
        <w:rPr>
          <w:rFonts w:ascii="Consolas" w:eastAsia="Consolas" w:hAnsi="Consolas"/>
          <w:sz w:val="18"/>
        </w:rPr>
        <w:t>&lt;clocale&gt;</w:t>
      </w:r>
    </w:p>
    <w:p w14:paraId="6352EEA7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using namespace std;</w:t>
      </w:r>
    </w:p>
    <w:p w14:paraId="7F9A58D4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</w:t>
      </w:r>
    </w:p>
    <w:p w14:paraId="5F4EA6E3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>int main() {</w:t>
      </w:r>
    </w:p>
    <w:p w14:paraId="676545A1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setlocale(LC_ALL, ".65001");</w:t>
      </w:r>
    </w:p>
    <w:p w14:paraId="332D124C" w14:textId="77777777" w:rsidR="004104E8" w:rsidRPr="006C638A" w:rsidRDefault="00CC684E">
      <w:pPr>
        <w:spacing w:line="240" w:lineRule="auto"/>
        <w:ind w:left="567" w:firstLine="0"/>
        <w:rPr>
          <w:lang w:val="ru-RU"/>
        </w:rPr>
      </w:pPr>
      <w:r>
        <w:rPr>
          <w:rFonts w:ascii="Consolas" w:eastAsia="Consolas" w:hAnsi="Consolas"/>
          <w:sz w:val="18"/>
        </w:rPr>
        <w:t xml:space="preserve">    int</w:t>
      </w:r>
      <w:r w:rsidRPr="006C638A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n</w:t>
      </w:r>
      <w:r w:rsidRPr="006C638A">
        <w:rPr>
          <w:rFonts w:ascii="Consolas" w:eastAsia="Consolas" w:hAnsi="Consolas"/>
          <w:sz w:val="18"/>
          <w:lang w:val="ru-RU"/>
        </w:rPr>
        <w:t xml:space="preserve"> = 2, </w:t>
      </w:r>
      <w:r>
        <w:rPr>
          <w:rFonts w:ascii="Consolas" w:eastAsia="Consolas" w:hAnsi="Consolas"/>
          <w:sz w:val="18"/>
        </w:rPr>
        <w:t>m</w:t>
      </w:r>
      <w:r w:rsidRPr="006C638A">
        <w:rPr>
          <w:rFonts w:ascii="Consolas" w:eastAsia="Consolas" w:hAnsi="Consolas"/>
          <w:sz w:val="18"/>
          <w:lang w:val="ru-RU"/>
        </w:rPr>
        <w:t xml:space="preserve"> = 1;</w:t>
      </w:r>
    </w:p>
    <w:p w14:paraId="6323BB29" w14:textId="77777777" w:rsidR="004104E8" w:rsidRPr="006C638A" w:rsidRDefault="00CC684E">
      <w:pPr>
        <w:spacing w:line="240" w:lineRule="auto"/>
        <w:ind w:left="567" w:firstLine="0"/>
        <w:rPr>
          <w:lang w:val="ru-RU"/>
        </w:rPr>
      </w:pPr>
      <w:r w:rsidRPr="006C638A">
        <w:rPr>
          <w:rFonts w:ascii="Consolas" w:eastAsia="Consolas" w:hAnsi="Consolas"/>
          <w:sz w:val="18"/>
          <w:lang w:val="ru-RU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cout</w:t>
      </w:r>
      <w:proofErr w:type="spellEnd"/>
      <w:r w:rsidRPr="006C638A">
        <w:rPr>
          <w:rFonts w:ascii="Consolas" w:eastAsia="Consolas" w:hAnsi="Consolas"/>
          <w:sz w:val="18"/>
          <w:lang w:val="ru-RU"/>
        </w:rPr>
        <w:t xml:space="preserve"> &lt;&lt; "Исходные значения: </w:t>
      </w:r>
      <w:r>
        <w:rPr>
          <w:rFonts w:ascii="Consolas" w:eastAsia="Consolas" w:hAnsi="Consolas"/>
          <w:sz w:val="18"/>
        </w:rPr>
        <w:t>n</w:t>
      </w:r>
      <w:r w:rsidRPr="006C638A">
        <w:rPr>
          <w:rFonts w:ascii="Consolas" w:eastAsia="Consolas" w:hAnsi="Consolas"/>
          <w:sz w:val="18"/>
          <w:lang w:val="ru-RU"/>
        </w:rPr>
        <w:t xml:space="preserve"> = " &lt;&lt; </w:t>
      </w:r>
      <w:r>
        <w:rPr>
          <w:rFonts w:ascii="Consolas" w:eastAsia="Consolas" w:hAnsi="Consolas"/>
          <w:sz w:val="18"/>
        </w:rPr>
        <w:t>n</w:t>
      </w:r>
    </w:p>
    <w:p w14:paraId="6CCFEDA8" w14:textId="77777777" w:rsidR="004104E8" w:rsidRDefault="00CC684E">
      <w:pPr>
        <w:spacing w:line="240" w:lineRule="auto"/>
        <w:ind w:left="567" w:firstLine="0"/>
      </w:pPr>
      <w:r w:rsidRPr="006C638A">
        <w:rPr>
          <w:rFonts w:ascii="Consolas" w:eastAsia="Consolas" w:hAnsi="Consolas"/>
          <w:sz w:val="18"/>
          <w:lang w:val="ru-RU"/>
        </w:rPr>
        <w:t xml:space="preserve">         </w:t>
      </w:r>
      <w:r>
        <w:rPr>
          <w:rFonts w:ascii="Consolas" w:eastAsia="Consolas" w:hAnsi="Consolas"/>
          <w:sz w:val="18"/>
        </w:rPr>
        <w:t>&lt;&lt; ", m = " &lt;&lt; m &lt;&lt; '\n';</w:t>
      </w:r>
    </w:p>
    <w:p w14:paraId="7FDD3718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</w:t>
      </w:r>
    </w:p>
    <w:p w14:paraId="649797AA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int n1 = n, m1 = m;</w:t>
      </w:r>
    </w:p>
    <w:p w14:paraId="26A25004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int res1 = ++n1 * ++m1;</w:t>
      </w:r>
    </w:p>
    <w:p w14:paraId="3BE47B93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cout &lt;&lt; "++n * ++m = " &lt;&lt; res1</w:t>
      </w:r>
    </w:p>
    <w:p w14:paraId="4765933D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     &lt;&lt; " (n = " &lt;&lt; n1 &lt;&lt; ", m = " &lt;&lt; m1 &lt;&lt; ")\n";</w:t>
      </w:r>
    </w:p>
    <w:p w14:paraId="1ECE6706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</w:t>
      </w:r>
    </w:p>
    <w:p w14:paraId="6F531F2D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int n2 = n, m2 = m;</w:t>
      </w:r>
    </w:p>
    <w:p w14:paraId="62E004EC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bool res2 = (m2++ &lt; n2);</w:t>
      </w:r>
    </w:p>
    <w:p w14:paraId="4729AA13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cout &lt;&lt; boolalpha &lt;&lt; "m++ &lt; n = " &lt;&lt; res2</w:t>
      </w:r>
    </w:p>
    <w:p w14:paraId="246E7AAA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     &lt;&lt; " (n = " &lt;&lt; n2 &lt;&lt; ", m = " &lt;&lt; m2 &lt;&lt; ")\n";</w:t>
      </w:r>
    </w:p>
    <w:p w14:paraId="3D64847B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</w:t>
      </w:r>
    </w:p>
    <w:p w14:paraId="543B296A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int n3 = n, m3 = m;</w:t>
      </w:r>
    </w:p>
    <w:p w14:paraId="7CB0B354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bool res3 = (n3++ &gt; m3);</w:t>
      </w:r>
    </w:p>
    <w:p w14:paraId="21DC85F8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cout &lt;&lt; "n++ &gt; m = " &lt;&lt; res3</w:t>
      </w:r>
    </w:p>
    <w:p w14:paraId="240C36AA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     &lt;&lt; " (n = " &lt;&lt; n3 &lt;&lt; ", m = " &lt;&lt; m3 &lt;&lt; ")\n";</w:t>
      </w:r>
    </w:p>
    <w:p w14:paraId="0399DABF" w14:textId="77777777" w:rsidR="004104E8" w:rsidRDefault="00CC684E">
      <w:pPr>
        <w:spacing w:line="240" w:lineRule="auto"/>
        <w:ind w:left="567" w:firstLine="0"/>
      </w:pPr>
      <w:r>
        <w:rPr>
          <w:rFonts w:ascii="Consolas" w:eastAsia="Consolas" w:hAnsi="Consolas"/>
          <w:sz w:val="18"/>
        </w:rPr>
        <w:t xml:space="preserve">    return 0;</w:t>
      </w:r>
    </w:p>
    <w:p w14:paraId="406993B3" w14:textId="77777777" w:rsidR="004104E8" w:rsidRDefault="00CC684E">
      <w:pPr>
        <w:spacing w:line="240" w:lineRule="auto"/>
        <w:ind w:left="567" w:firstLine="0"/>
        <w:rPr>
          <w:rFonts w:ascii="Consolas" w:eastAsia="Consolas" w:hAnsi="Consolas"/>
          <w:sz w:val="18"/>
          <w:lang w:val="ru-RU"/>
        </w:rPr>
      </w:pPr>
      <w:r w:rsidRPr="006C638A">
        <w:rPr>
          <w:rFonts w:ascii="Consolas" w:eastAsia="Consolas" w:hAnsi="Consolas"/>
          <w:sz w:val="18"/>
          <w:lang w:val="ru-RU"/>
        </w:rPr>
        <w:t>}</w:t>
      </w:r>
    </w:p>
    <w:p w14:paraId="247C9532" w14:textId="77777777" w:rsidR="006C638A" w:rsidRDefault="006C638A">
      <w:pPr>
        <w:spacing w:line="240" w:lineRule="auto"/>
        <w:ind w:left="567" w:firstLine="0"/>
        <w:rPr>
          <w:rFonts w:ascii="Consolas" w:eastAsia="Consolas" w:hAnsi="Consolas"/>
          <w:sz w:val="18"/>
          <w:lang w:val="ru-RU"/>
        </w:rPr>
      </w:pPr>
    </w:p>
    <w:p w14:paraId="578D6814" w14:textId="77777777" w:rsidR="006C638A" w:rsidRPr="006C638A" w:rsidRDefault="006C638A" w:rsidP="006C638A">
      <w:pPr>
        <w:pStyle w:val="1"/>
        <w:rPr>
          <w:lang w:val="ru-RU"/>
        </w:rPr>
      </w:pPr>
      <w:r w:rsidRPr="006C638A">
        <w:rPr>
          <w:lang w:val="ru-RU"/>
        </w:rPr>
        <w:t>5 Результаты выполнения задания 1</w:t>
      </w:r>
    </w:p>
    <w:p w14:paraId="66DEAAEB" w14:textId="77777777" w:rsidR="006C638A" w:rsidRDefault="006C638A" w:rsidP="006C638A">
      <w:pPr>
        <w:ind w:firstLine="0"/>
      </w:pPr>
      <w:r w:rsidRPr="006C638A">
        <w:rPr>
          <w:lang w:val="ru-RU"/>
        </w:rPr>
        <w:t xml:space="preserve">На платформе с арифметикой </w:t>
      </w:r>
      <w:r>
        <w:t>IEEE</w:t>
      </w:r>
      <w:r w:rsidRPr="006C638A">
        <w:rPr>
          <w:lang w:val="ru-RU"/>
        </w:rPr>
        <w:t xml:space="preserve"> 754 результат зависит от точности типа и порядка округления. </w:t>
      </w:r>
      <w:proofErr w:type="spellStart"/>
      <w:r>
        <w:t>Примерные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1.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6C638A" w14:paraId="7F752BBE" w14:textId="77777777" w:rsidTr="001A0792">
        <w:trPr>
          <w:jc w:val="center"/>
        </w:trPr>
        <w:tc>
          <w:tcPr>
            <w:tcW w:w="2422" w:type="dxa"/>
            <w:shd w:val="clear" w:color="auto" w:fill="D9E2F3"/>
          </w:tcPr>
          <w:p w14:paraId="074FE98B" w14:textId="77777777" w:rsidR="006C638A" w:rsidRDefault="006C638A" w:rsidP="001A079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Тип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данных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14:paraId="1FBF29C1" w14:textId="77777777" w:rsidR="006C638A" w:rsidRDefault="006C638A" w:rsidP="001A079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Числитель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14:paraId="03B183B2" w14:textId="77777777" w:rsidR="006C638A" w:rsidRDefault="006C638A" w:rsidP="001A079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Знаменатель</w:t>
            </w:r>
            <w:proofErr w:type="spellEnd"/>
          </w:p>
        </w:tc>
        <w:tc>
          <w:tcPr>
            <w:tcW w:w="2422" w:type="dxa"/>
            <w:shd w:val="clear" w:color="auto" w:fill="D9E2F3"/>
          </w:tcPr>
          <w:p w14:paraId="4C15E814" w14:textId="77777777" w:rsidR="006C638A" w:rsidRDefault="006C638A" w:rsidP="001A0792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Результат</w:t>
            </w:r>
            <w:proofErr w:type="spellEnd"/>
          </w:p>
        </w:tc>
      </w:tr>
      <w:tr w:rsidR="006C638A" w14:paraId="652E8BB7" w14:textId="77777777" w:rsidTr="001A0792">
        <w:trPr>
          <w:jc w:val="center"/>
        </w:trPr>
        <w:tc>
          <w:tcPr>
            <w:tcW w:w="24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C081E" w14:textId="77777777" w:rsidR="006C638A" w:rsidRDefault="006C638A" w:rsidP="001A0792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float</w:t>
            </w:r>
          </w:p>
        </w:tc>
        <w:tc>
          <w:tcPr>
            <w:tcW w:w="24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0368C" w14:textId="77777777" w:rsidR="006C638A" w:rsidRDefault="006C638A" w:rsidP="001A0792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≈ 0</w:t>
            </w:r>
          </w:p>
        </w:tc>
        <w:tc>
          <w:tcPr>
            <w:tcW w:w="24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975EC" w14:textId="77777777" w:rsidR="006C638A" w:rsidRDefault="006C638A" w:rsidP="001A0792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0,0599996075</w:t>
            </w:r>
          </w:p>
        </w:tc>
        <w:tc>
          <w:tcPr>
            <w:tcW w:w="24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DA924" w14:textId="77777777" w:rsidR="006C638A" w:rsidRDefault="006C638A" w:rsidP="001A0792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≈ 0</w:t>
            </w:r>
          </w:p>
        </w:tc>
      </w:tr>
      <w:tr w:rsidR="006C638A" w14:paraId="05A0BEA8" w14:textId="77777777" w:rsidTr="001A0792">
        <w:trPr>
          <w:jc w:val="center"/>
        </w:trPr>
        <w:tc>
          <w:tcPr>
            <w:tcW w:w="24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2C9D1" w14:textId="77777777" w:rsidR="006C638A" w:rsidRDefault="006C638A" w:rsidP="001A0792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double</w:t>
            </w:r>
          </w:p>
        </w:tc>
        <w:tc>
          <w:tcPr>
            <w:tcW w:w="24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524B3" w14:textId="77777777" w:rsidR="006C638A" w:rsidRDefault="006C638A" w:rsidP="001A0792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≈ 0,0599995852</w:t>
            </w:r>
          </w:p>
        </w:tc>
        <w:tc>
          <w:tcPr>
            <w:tcW w:w="24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DD5B3" w14:textId="77777777" w:rsidR="006C638A" w:rsidRDefault="006C638A" w:rsidP="001A0792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0,0599996000</w:t>
            </w:r>
          </w:p>
        </w:tc>
        <w:tc>
          <w:tcPr>
            <w:tcW w:w="242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BF272" w14:textId="77777777" w:rsidR="006C638A" w:rsidRDefault="006C638A" w:rsidP="001A0792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≈ 0,9999997525</w:t>
            </w:r>
          </w:p>
        </w:tc>
      </w:tr>
    </w:tbl>
    <w:p w14:paraId="02BEF233" w14:textId="77777777" w:rsidR="006C638A" w:rsidRDefault="006C638A" w:rsidP="006C638A">
      <w:pPr>
        <w:spacing w:after="160" w:line="240" w:lineRule="auto"/>
        <w:ind w:firstLine="0"/>
        <w:jc w:val="center"/>
      </w:pPr>
      <w:proofErr w:type="spellStart"/>
      <w:r>
        <w:rPr>
          <w:sz w:val="22"/>
        </w:rPr>
        <w:t>Таблица</w:t>
      </w:r>
      <w:proofErr w:type="spellEnd"/>
      <w:r>
        <w:rPr>
          <w:sz w:val="22"/>
        </w:rPr>
        <w:t xml:space="preserve"> 1 — </w:t>
      </w:r>
      <w:proofErr w:type="spellStart"/>
      <w:r>
        <w:rPr>
          <w:sz w:val="22"/>
        </w:rPr>
        <w:t>Результаты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вычисления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выражения</w:t>
      </w:r>
      <w:proofErr w:type="spellEnd"/>
    </w:p>
    <w:p w14:paraId="23C1A96C" w14:textId="1F6672CF" w:rsidR="006C638A" w:rsidRPr="006C638A" w:rsidRDefault="00CC684E" w:rsidP="00CC684E">
      <w:pPr>
        <w:ind w:firstLine="0"/>
        <w:rPr>
          <w:lang w:val="ru-RU"/>
        </w:rPr>
      </w:pPr>
      <w:r w:rsidRPr="00CC684E">
        <w:rPr>
          <w:lang w:val="ru-RU"/>
        </w:rPr>
        <w:drawing>
          <wp:inline distT="0" distB="0" distL="0" distR="0" wp14:anchorId="384F3DF3" wp14:editId="530874F2">
            <wp:extent cx="5134692" cy="16956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0A5A" w14:textId="5AB41D7E" w:rsidR="004104E8" w:rsidRPr="006C638A" w:rsidRDefault="006C638A">
      <w:pPr>
        <w:pStyle w:val="1"/>
        <w:rPr>
          <w:lang w:val="ru-RU"/>
        </w:rPr>
      </w:pPr>
      <w:r>
        <w:rPr>
          <w:lang w:val="ru-RU"/>
        </w:rPr>
        <w:t>5.1</w:t>
      </w:r>
      <w:r w:rsidR="00CC684E" w:rsidRPr="006C638A">
        <w:rPr>
          <w:lang w:val="ru-RU"/>
        </w:rPr>
        <w:t xml:space="preserve"> Результаты выполнения задания 2</w:t>
      </w:r>
    </w:p>
    <w:p w14:paraId="0C1DEDC0" w14:textId="77777777" w:rsidR="004104E8" w:rsidRDefault="00CC684E">
      <w:pPr>
        <w:ind w:firstLine="0"/>
      </w:pPr>
      <w:r w:rsidRPr="006C638A">
        <w:rPr>
          <w:lang w:val="ru-RU"/>
        </w:rPr>
        <w:t xml:space="preserve">Результаты при исходных значениях </w:t>
      </w:r>
      <w:r>
        <w:t>n</w:t>
      </w:r>
      <w:r w:rsidRPr="006C638A">
        <w:rPr>
          <w:lang w:val="ru-RU"/>
        </w:rPr>
        <w:t xml:space="preserve"> = 2 и </w:t>
      </w:r>
      <w:r>
        <w:t>m</w:t>
      </w:r>
      <w:r w:rsidRPr="006C638A">
        <w:rPr>
          <w:lang w:val="ru-RU"/>
        </w:rPr>
        <w:t xml:space="preserve"> = 1 представлены в таблице 2. </w:t>
      </w:r>
      <w:r>
        <w:t xml:space="preserve">Значение true </w:t>
      </w:r>
      <w:r>
        <w:t>означает, что условие истинно.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4104E8" w14:paraId="06F51049" w14:textId="77777777">
        <w:trPr>
          <w:jc w:val="center"/>
        </w:trPr>
        <w:tc>
          <w:tcPr>
            <w:tcW w:w="3230" w:type="dxa"/>
            <w:shd w:val="clear" w:color="auto" w:fill="D9E2F3"/>
          </w:tcPr>
          <w:p w14:paraId="73368410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Выражение</w:t>
            </w:r>
          </w:p>
        </w:tc>
        <w:tc>
          <w:tcPr>
            <w:tcW w:w="3230" w:type="dxa"/>
            <w:shd w:val="clear" w:color="auto" w:fill="D9E2F3"/>
          </w:tcPr>
          <w:p w14:paraId="0D754530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  <w:tc>
          <w:tcPr>
            <w:tcW w:w="3230" w:type="dxa"/>
            <w:shd w:val="clear" w:color="auto" w:fill="D9E2F3"/>
          </w:tcPr>
          <w:p w14:paraId="66EC0127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Значения после вычисления</w:t>
            </w:r>
          </w:p>
        </w:tc>
      </w:tr>
      <w:tr w:rsidR="004104E8" w14:paraId="695DC19B" w14:textId="77777777">
        <w:trPr>
          <w:jc w:val="center"/>
        </w:trPr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E6F34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++n * ++m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CD796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76A17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n = 3, m = 2</w:t>
            </w:r>
          </w:p>
        </w:tc>
      </w:tr>
      <w:tr w:rsidR="004104E8" w14:paraId="19926D88" w14:textId="77777777">
        <w:trPr>
          <w:jc w:val="center"/>
        </w:trPr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93B90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m++ &lt; n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EDE80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true (истина)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AB083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n = 2, m = 2</w:t>
            </w:r>
          </w:p>
        </w:tc>
      </w:tr>
      <w:tr w:rsidR="004104E8" w14:paraId="186ED3D6" w14:textId="77777777">
        <w:trPr>
          <w:jc w:val="center"/>
        </w:trPr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0A904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n++ &gt; m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0B12E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true (истина)</w:t>
            </w:r>
          </w:p>
        </w:tc>
        <w:tc>
          <w:tcPr>
            <w:tcW w:w="3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A0A6D" w14:textId="77777777" w:rsidR="004104E8" w:rsidRDefault="00CC684E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n = 3, m = 1</w:t>
            </w:r>
          </w:p>
        </w:tc>
      </w:tr>
    </w:tbl>
    <w:p w14:paraId="6EC18338" w14:textId="77777777" w:rsidR="004104E8" w:rsidRDefault="00CC684E">
      <w:pPr>
        <w:spacing w:after="160" w:line="240" w:lineRule="auto"/>
        <w:ind w:firstLine="0"/>
        <w:jc w:val="center"/>
        <w:rPr>
          <w:sz w:val="22"/>
        </w:rPr>
      </w:pPr>
      <w:r w:rsidRPr="006C638A">
        <w:rPr>
          <w:sz w:val="22"/>
          <w:lang w:val="ru-RU"/>
        </w:rPr>
        <w:t>Таблица 2 — Результаты вычисления выражений с инкрементом</w:t>
      </w:r>
    </w:p>
    <w:p w14:paraId="43202911" w14:textId="45D9F11B" w:rsidR="00CC684E" w:rsidRPr="00CC684E" w:rsidRDefault="00CC684E">
      <w:pPr>
        <w:spacing w:after="160" w:line="240" w:lineRule="auto"/>
        <w:ind w:firstLine="0"/>
        <w:jc w:val="center"/>
      </w:pPr>
      <w:r w:rsidRPr="00CC684E">
        <w:drawing>
          <wp:inline distT="0" distB="0" distL="0" distR="0" wp14:anchorId="5503750B" wp14:editId="00AE17D8">
            <wp:extent cx="4934639" cy="8383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EA51" w14:textId="3B9EE1A3" w:rsidR="004104E8" w:rsidRPr="006C638A" w:rsidRDefault="006C638A">
      <w:pPr>
        <w:pStyle w:val="1"/>
        <w:rPr>
          <w:lang w:val="ru-RU"/>
        </w:rPr>
      </w:pPr>
      <w:r>
        <w:rPr>
          <w:lang w:val="ru-RU"/>
        </w:rPr>
        <w:t>6</w:t>
      </w:r>
      <w:r w:rsidR="00CC684E" w:rsidRPr="006C638A">
        <w:rPr>
          <w:lang w:val="ru-RU"/>
        </w:rPr>
        <w:t xml:space="preserve"> Анализ </w:t>
      </w:r>
      <w:r w:rsidR="00CC684E" w:rsidRPr="006C638A">
        <w:rPr>
          <w:lang w:val="ru-RU"/>
        </w:rPr>
        <w:t>результатов</w:t>
      </w:r>
    </w:p>
    <w:p w14:paraId="2CD0D95A" w14:textId="77777777" w:rsidR="004104E8" w:rsidRPr="006C638A" w:rsidRDefault="00CC684E">
      <w:pPr>
        <w:rPr>
          <w:lang w:val="ru-RU"/>
        </w:rPr>
      </w:pPr>
      <w:r w:rsidRPr="006C638A">
        <w:rPr>
          <w:lang w:val="ru-RU"/>
        </w:rPr>
        <w:t>В задании 1 математически числитель и знаменатель равны, поскольку (</w:t>
      </w:r>
      <w:r>
        <w:t>a</w:t>
      </w:r>
      <w:r w:rsidRPr="006C638A">
        <w:rPr>
          <w:lang w:val="ru-RU"/>
        </w:rPr>
        <w:t xml:space="preserve"> − </w:t>
      </w:r>
      <w:proofErr w:type="gramStart"/>
      <w:r>
        <w:t>b</w:t>
      </w:r>
      <w:r w:rsidRPr="006C638A">
        <w:rPr>
          <w:lang w:val="ru-RU"/>
        </w:rPr>
        <w:t>)⁴</w:t>
      </w:r>
      <w:proofErr w:type="gramEnd"/>
      <w:r w:rsidRPr="006C638A">
        <w:rPr>
          <w:lang w:val="ru-RU"/>
        </w:rPr>
        <w:t xml:space="preserve"> = </w:t>
      </w:r>
      <w:r>
        <w:t>a</w:t>
      </w:r>
      <w:r w:rsidRPr="006C638A">
        <w:rPr>
          <w:lang w:val="ru-RU"/>
        </w:rPr>
        <w:t>⁴ − 4</w:t>
      </w:r>
      <w:r>
        <w:t>a</w:t>
      </w:r>
      <w:r w:rsidRPr="006C638A">
        <w:rPr>
          <w:lang w:val="ru-RU"/>
        </w:rPr>
        <w:t>³</w:t>
      </w:r>
      <w:r>
        <w:t>b</w:t>
      </w:r>
      <w:r w:rsidRPr="006C638A">
        <w:rPr>
          <w:lang w:val="ru-RU"/>
        </w:rPr>
        <w:t xml:space="preserve"> + 6</w:t>
      </w:r>
      <w:r>
        <w:t>a</w:t>
      </w:r>
      <w:r w:rsidRPr="006C638A">
        <w:rPr>
          <w:lang w:val="ru-RU"/>
        </w:rPr>
        <w:t>²</w:t>
      </w:r>
      <w:r>
        <w:t>b</w:t>
      </w:r>
      <w:r w:rsidRPr="006C638A">
        <w:rPr>
          <w:lang w:val="ru-RU"/>
        </w:rPr>
        <w:t>² − 4</w:t>
      </w:r>
      <w:r>
        <w:t>ab</w:t>
      </w:r>
      <w:r w:rsidRPr="006C638A">
        <w:rPr>
          <w:lang w:val="ru-RU"/>
        </w:rPr>
        <w:t xml:space="preserve">³ + </w:t>
      </w:r>
      <w:r>
        <w:t>b</w:t>
      </w:r>
      <w:r w:rsidRPr="006C638A">
        <w:rPr>
          <w:lang w:val="ru-RU"/>
        </w:rPr>
        <w:t xml:space="preserve">⁴. Поэтому точное значение выражения равно 1. При вычислениях с плавающей точкой происходит округление; для </w:t>
      </w:r>
      <w:r>
        <w:t>float</w:t>
      </w:r>
      <w:r w:rsidRPr="006C638A">
        <w:rPr>
          <w:lang w:val="ru-RU"/>
        </w:rPr>
        <w:t xml:space="preserve"> потеря значащих цифр при вычитании близких больших чисел может привести к числителю, округлённому до нуля. Тип </w:t>
      </w:r>
      <w:r>
        <w:t>double</w:t>
      </w:r>
      <w:r w:rsidRPr="006C638A">
        <w:rPr>
          <w:lang w:val="ru-RU"/>
        </w:rPr>
        <w:t xml:space="preserve"> обеспечивает более высокую точность, поэтому результат оказывается ближе к единице.</w:t>
      </w:r>
    </w:p>
    <w:p w14:paraId="632F26D0" w14:textId="77777777" w:rsidR="004104E8" w:rsidRPr="006C638A" w:rsidRDefault="00CC684E">
      <w:pPr>
        <w:rPr>
          <w:lang w:val="ru-RU"/>
        </w:rPr>
      </w:pPr>
      <w:r w:rsidRPr="006C638A">
        <w:rPr>
          <w:lang w:val="ru-RU"/>
        </w:rPr>
        <w:t>В задании 2 выражение ++</w:t>
      </w:r>
      <w:r>
        <w:t>n</w:t>
      </w:r>
      <w:r w:rsidRPr="006C638A">
        <w:rPr>
          <w:lang w:val="ru-RU"/>
        </w:rPr>
        <w:t xml:space="preserve"> * ++</w:t>
      </w:r>
      <w:r>
        <w:t>m</w:t>
      </w:r>
      <w:r w:rsidRPr="006C638A">
        <w:rPr>
          <w:lang w:val="ru-RU"/>
        </w:rPr>
        <w:t xml:space="preserve"> сначала увеличивает обе переменные, поэтому вычисляется 3 · 2 = 6. В выражении </w:t>
      </w:r>
      <w:r>
        <w:t>m</w:t>
      </w:r>
      <w:r w:rsidRPr="006C638A">
        <w:rPr>
          <w:lang w:val="ru-RU"/>
        </w:rPr>
        <w:t xml:space="preserve">++ </w:t>
      </w:r>
      <w:proofErr w:type="gramStart"/>
      <w:r w:rsidRPr="006C638A">
        <w:rPr>
          <w:lang w:val="ru-RU"/>
        </w:rPr>
        <w:t xml:space="preserve">&lt; </w:t>
      </w:r>
      <w:r>
        <w:t>n</w:t>
      </w:r>
      <w:proofErr w:type="gramEnd"/>
      <w:r w:rsidRPr="006C638A">
        <w:rPr>
          <w:lang w:val="ru-RU"/>
        </w:rPr>
        <w:t xml:space="preserve"> сравнивается исходное значение </w:t>
      </w:r>
      <w:r>
        <w:t>m</w:t>
      </w:r>
      <w:r w:rsidRPr="006C638A">
        <w:rPr>
          <w:lang w:val="ru-RU"/>
        </w:rPr>
        <w:t xml:space="preserve"> = 1 с </w:t>
      </w:r>
      <w:r>
        <w:t>n</w:t>
      </w:r>
      <w:r w:rsidRPr="006C638A">
        <w:rPr>
          <w:lang w:val="ru-RU"/>
        </w:rPr>
        <w:t xml:space="preserve"> = 2, после сравнения </w:t>
      </w:r>
      <w:r>
        <w:t>m</w:t>
      </w:r>
      <w:r w:rsidRPr="006C638A">
        <w:rPr>
          <w:lang w:val="ru-RU"/>
        </w:rPr>
        <w:t xml:space="preserve"> становится равным 2. В выражении </w:t>
      </w:r>
      <w:r>
        <w:t>n</w:t>
      </w:r>
      <w:r w:rsidRPr="006C638A">
        <w:rPr>
          <w:lang w:val="ru-RU"/>
        </w:rPr>
        <w:t>+</w:t>
      </w:r>
      <w:proofErr w:type="gramStart"/>
      <w:r w:rsidRPr="006C638A">
        <w:rPr>
          <w:lang w:val="ru-RU"/>
        </w:rPr>
        <w:t>+ &gt;</w:t>
      </w:r>
      <w:proofErr w:type="gramEnd"/>
      <w:r w:rsidRPr="006C638A">
        <w:rPr>
          <w:lang w:val="ru-RU"/>
        </w:rPr>
        <w:t xml:space="preserve"> </w:t>
      </w:r>
      <w:r>
        <w:t>m</w:t>
      </w:r>
      <w:r w:rsidRPr="006C638A">
        <w:rPr>
          <w:lang w:val="ru-RU"/>
        </w:rPr>
        <w:t xml:space="preserve"> сравнивается исходное </w:t>
      </w:r>
      <w:r>
        <w:t>n</w:t>
      </w:r>
      <w:r w:rsidRPr="006C638A">
        <w:rPr>
          <w:lang w:val="ru-RU"/>
        </w:rPr>
        <w:t xml:space="preserve"> = 2 с </w:t>
      </w:r>
      <w:r>
        <w:t>m</w:t>
      </w:r>
      <w:r w:rsidRPr="006C638A">
        <w:rPr>
          <w:lang w:val="ru-RU"/>
        </w:rPr>
        <w:t xml:space="preserve"> = 1, после чего </w:t>
      </w:r>
      <w:r>
        <w:t>n</w:t>
      </w:r>
      <w:r w:rsidRPr="006C638A">
        <w:rPr>
          <w:lang w:val="ru-RU"/>
        </w:rPr>
        <w:t xml:space="preserve"> увеличивается до 3. Все три выражения демонстрируют различие префиксной и постфиксной форм инкремента.</w:t>
      </w:r>
    </w:p>
    <w:p w14:paraId="22F0E097" w14:textId="793C130F" w:rsidR="004104E8" w:rsidRPr="006C638A" w:rsidRDefault="006C638A">
      <w:pPr>
        <w:pStyle w:val="1"/>
        <w:rPr>
          <w:lang w:val="ru-RU"/>
        </w:rPr>
      </w:pPr>
      <w:r>
        <w:rPr>
          <w:lang w:val="ru-RU"/>
        </w:rPr>
        <w:t>7</w:t>
      </w:r>
      <w:r w:rsidR="00CC684E" w:rsidRPr="006C638A">
        <w:rPr>
          <w:lang w:val="ru-RU"/>
        </w:rPr>
        <w:t xml:space="preserve"> Заключение</w:t>
      </w:r>
    </w:p>
    <w:p w14:paraId="62F367BB" w14:textId="69641009" w:rsidR="004104E8" w:rsidRPr="006C638A" w:rsidRDefault="00CC684E" w:rsidP="006C638A">
      <w:r w:rsidRPr="006C638A">
        <w:rPr>
          <w:lang w:val="ru-RU"/>
        </w:rPr>
        <w:t xml:space="preserve">В ходе лабораторной работы были изучены базовые конструкции </w:t>
      </w:r>
      <w:r>
        <w:t>C</w:t>
      </w:r>
      <w:r w:rsidRPr="006C638A">
        <w:rPr>
          <w:lang w:val="ru-RU"/>
        </w:rPr>
        <w:t xml:space="preserve">++, вычисление выражения с промежуточными переменными для типов </w:t>
      </w:r>
      <w:r>
        <w:t>float</w:t>
      </w:r>
      <w:r w:rsidRPr="006C638A">
        <w:rPr>
          <w:lang w:val="ru-RU"/>
        </w:rPr>
        <w:t xml:space="preserve"> и </w:t>
      </w:r>
      <w:r>
        <w:t>double</w:t>
      </w:r>
      <w:r w:rsidRPr="006C638A">
        <w:rPr>
          <w:lang w:val="ru-RU"/>
        </w:rPr>
        <w:t>, а также особенности префиксного и постфиксного инкремента. Сравнение результатов показало влияние точности представления вещественных чисел и порядка выполнения операций.</w:t>
      </w:r>
    </w:p>
    <w:sectPr w:rsidR="004104E8" w:rsidRPr="006C638A" w:rsidSect="00034616">
      <w:footerReference w:type="default" r:id="rId12"/>
      <w:footerReference w:type="first" r:id="rId13"/>
      <w:pgSz w:w="12240" w:h="15840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B7D02" w14:textId="77777777" w:rsidR="00CC684E" w:rsidRDefault="00CC684E">
      <w:pPr>
        <w:spacing w:line="240" w:lineRule="auto"/>
      </w:pPr>
      <w:r>
        <w:separator/>
      </w:r>
    </w:p>
  </w:endnote>
  <w:endnote w:type="continuationSeparator" w:id="0">
    <w:p w14:paraId="23458DF2" w14:textId="77777777" w:rsidR="00CC684E" w:rsidRDefault="00CC68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EFEE5" w14:textId="77777777" w:rsidR="004104E8" w:rsidRDefault="00CC684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C638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03080" w14:textId="77777777" w:rsidR="004104E8" w:rsidRDefault="004104E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286E0" w14:textId="77777777" w:rsidR="00CC684E" w:rsidRDefault="00CC684E">
      <w:pPr>
        <w:spacing w:line="240" w:lineRule="auto"/>
      </w:pPr>
      <w:r>
        <w:separator/>
      </w:r>
    </w:p>
  </w:footnote>
  <w:footnote w:type="continuationSeparator" w:id="0">
    <w:p w14:paraId="065B07A1" w14:textId="77777777" w:rsidR="00CC684E" w:rsidRDefault="00CC68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727231">
    <w:abstractNumId w:val="8"/>
  </w:num>
  <w:num w:numId="2" w16cid:durableId="2041929103">
    <w:abstractNumId w:val="6"/>
  </w:num>
  <w:num w:numId="3" w16cid:durableId="176501264">
    <w:abstractNumId w:val="5"/>
  </w:num>
  <w:num w:numId="4" w16cid:durableId="1488934832">
    <w:abstractNumId w:val="4"/>
  </w:num>
  <w:num w:numId="5" w16cid:durableId="499929332">
    <w:abstractNumId w:val="7"/>
  </w:num>
  <w:num w:numId="6" w16cid:durableId="621813697">
    <w:abstractNumId w:val="3"/>
  </w:num>
  <w:num w:numId="7" w16cid:durableId="946427965">
    <w:abstractNumId w:val="2"/>
  </w:num>
  <w:num w:numId="8" w16cid:durableId="1032996941">
    <w:abstractNumId w:val="1"/>
  </w:num>
  <w:num w:numId="9" w16cid:durableId="173763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4E8"/>
    <w:rsid w:val="006C638A"/>
    <w:rsid w:val="00AA1D8D"/>
    <w:rsid w:val="00B47730"/>
    <w:rsid w:val="00CA374B"/>
    <w:rsid w:val="00CB0664"/>
    <w:rsid w:val="00CC6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3A415"/>
  <w14:defaultImageDpi w14:val="300"/>
  <w15:docId w15:val="{4FAF742C-1100-4119-AF5D-A9436402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834</Words>
  <Characters>4755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1. Вариант 22</vt:lpstr>
      <vt:lpstr/>
    </vt:vector>
  </TitlesOfParts>
  <Manager/>
  <Company/>
  <LinksUpToDate>false</LinksUpToDate>
  <CharactersWithSpaces>5578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Вариант 22</dc:title>
  <dc:subject>Знакомство с C++. Выполнение программы простой структуры</dc:subject>
  <dc:creator>Филимонов Андрей Дмитриевич</dc:creator>
  <cp:keywords/>
  <dc:description>generated by python-docx</dc:description>
  <cp:lastModifiedBy>Андрей Филимонов</cp:lastModifiedBy>
  <cp:revision>2</cp:revision>
  <dcterms:created xsi:type="dcterms:W3CDTF">2026-10-13T14:46:00Z</dcterms:created>
  <dcterms:modified xsi:type="dcterms:W3CDTF">2026-10-13T14:46:00Z</dcterms:modified>
  <cp:category/>
</cp:coreProperties>
</file>